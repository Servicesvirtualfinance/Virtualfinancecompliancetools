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t>{{ company.registered_address or '-' }}</w:t>
      </w:r>
    </w:p>
    <w:p>
      <w:pPr>
        <w:jc w:val="center"/>
      </w:pPr>
      <w:r>
        <w:rPr>
          <w:b/>
        </w:rPr>
        <w:t xml:space="preserve">Date: </w:t>
      </w:r>
      <w:r>
        <w:t>{{ extra.date or today }}</w:t>
      </w:r>
    </w:p>
    <w:p>
      <w:pPr>
        <w:jc w:val="center"/>
      </w:pPr>
      <w:r>
        <w:rPr>
          <w:b/>
          <w:sz w:val="24"/>
        </w:rPr>
        <w:t>BOARD RESOLUTION FOR APPOINTMENT OF FIRST AUDITOR</w:t>
      </w:r>
    </w:p>
    <w:p/>
    <w:p>
      <w:pPr>
        <w:jc w:val="both"/>
      </w:pPr>
      <w:r>
        <w:t>CERTIFIED TRUE COPY OF THE RESOLUTION PASSED AT THE MEETING OF THE BOARD OF DIRECTORS OF {{ company.name }} ON {{ extra.date or today }} AT {{ company.registered_address or '-' }}</w:t>
      </w:r>
    </w:p>
    <w:p/>
    <w:p>
      <w:pPr>
        <w:ind w:firstLine="360"/>
      </w:pPr>
      <w:r>
        <w:rPr>
          <w:b/>
        </w:rPr>
        <w:t xml:space="preserve">“RESOLVED THAT </w:t>
      </w:r>
      <w:r>
        <w:t>pursuant to the provisions of Section 139(6) and other applicable provisions, if any, of the Companies Act, 2013 and the rules made thereunder, {{ auditor.name or 'M/s ___________________' }}, (FRN: {{ auditor.frn or '________' }}),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pPr>
        <w:ind w:firstLine="360"/>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p>
      <w:r>
        <w:rPr>
          <w:b/>
        </w:rPr>
        <w:t>Auditor Summary</w:t>
      </w:r>
    </w:p>
    <w:tbl>
      <w:tblPr>
        <w:tblStyle w:val="TableGrid"/>
        <w:tblW w:type="auto" w:w="0"/>
        <w:jc w:val="left"/>
        <w:tblLayout w:type="autofit"/>
        <w:tblLook w:firstColumn="1" w:firstRow="1" w:lastColumn="0" w:lastRow="0" w:noHBand="0" w:noVBand="1" w:val="04A0"/>
      </w:tblPr>
      <w:tblGrid>
        <w:gridCol w:w="4968"/>
        <w:gridCol w:w="4968"/>
      </w:tblGrid>
      <w:tr>
        <w:tc>
          <w:tcPr>
            <w:tcW w:type="dxa" w:w="4968"/>
          </w:tcPr>
          <w:p>
            <w:r>
              <w:t>Auditor Name</w:t>
            </w:r>
          </w:p>
        </w:tc>
        <w:tc>
          <w:tcPr>
            <w:tcW w:type="dxa" w:w="4968"/>
          </w:tcPr>
          <w:p>
            <w:r>
              <w:t>{{ auditor.name or '-' }}</w:t>
            </w:r>
          </w:p>
        </w:tc>
      </w:tr>
      <w:tr>
        <w:tc>
          <w:tcPr>
            <w:tcW w:type="dxa" w:w="4968"/>
          </w:tcPr>
          <w:p>
            <w:r>
              <w:t>Firm Registration No.</w:t>
            </w:r>
          </w:p>
        </w:tc>
        <w:tc>
          <w:tcPr>
            <w:tcW w:type="dxa" w:w="4968"/>
          </w:tcPr>
          <w:p>
            <w:r>
              <w:t>{{ auditor.frn or '-' }}</w:t>
            </w:r>
          </w:p>
        </w:tc>
      </w:tr>
      <w:tr>
        <w:tc>
          <w:tcPr>
            <w:tcW w:type="dxa" w:w="4968"/>
          </w:tcPr>
          <w:p>
            <w:r>
              <w:t>Companies Appointed (current FY)</w:t>
            </w:r>
          </w:p>
        </w:tc>
        <w:tc>
          <w:tcPr>
            <w:tcW w:type="dxa" w:w="4968"/>
          </w:tcPr>
          <w:p>
            <w:r>
              <w:t>{{ auditor.total_companies_current_fy or 0 }}</w:t>
            </w:r>
          </w:p>
        </w:tc>
      </w:tr>
    </w:tbl>
    <w:p/>
    <w:p>
      <w:r>
        <w:rPr>
          <w:b/>
        </w:rPr>
        <w:t>Directors Present:</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rPr>
                <w:b/>
              </w:rPr>
              <w:t>Name</w:t>
            </w:r>
          </w:p>
        </w:tc>
        <w:tc>
          <w:tcPr>
            <w:tcW w:type="dxa" w:w="2484"/>
          </w:tcPr>
          <w:p>
            <w:r>
              <w:rPr>
                <w:b/>
              </w:rPr>
              <w:t>DIN</w:t>
            </w:r>
          </w:p>
        </w:tc>
        <w:tc>
          <w:tcPr>
            <w:tcW w:type="dxa" w:w="2484"/>
          </w:tcPr>
          <w:p>
            <w:r>
              <w:rPr>
                <w:b/>
              </w:rPr>
              <w:t>Designation</w:t>
            </w:r>
          </w:p>
        </w:tc>
        <w:tc>
          <w:tcPr>
            <w:tcW w:type="dxa" w:w="2484"/>
          </w:tcPr>
          <w:p>
            <w:r>
              <w:rPr>
                <w:b/>
              </w:rPr>
              <w:t>Signature</w:t>
            </w:r>
          </w:p>
        </w:tc>
      </w:tr>
      <w:tr>
        <w:tc>
          <w:tcPr>
            <w:tcW w:type="dxa" w:w="2484"/>
          </w:tcPr>
          <w:p>
            <w:r>
              <w:t>{{ d.name }}</w:t>
            </w:r>
          </w:p>
        </w:tc>
        <w:tc>
          <w:tcPr>
            <w:tcW w:type="dxa" w:w="2484"/>
          </w:tcPr>
          <w:p>
            <w:r>
              <w:t>{{ d.din }}</w:t>
            </w:r>
          </w:p>
        </w:tc>
        <w:tc>
          <w:tcPr>
            <w:tcW w:type="dxa" w:w="2484"/>
          </w:tcPr>
          <w:p>
            <w:r>
              <w:t>{{ d.designation or '-' }}</w:t>
            </w:r>
          </w:p>
        </w:tc>
        <w:tc>
          <w:tcPr>
            <w:tcW w:type="dxa" w:w="2484"/>
          </w:tcPr>
          <w:p>
            <w:r>
              <w:t>____________________</w:t>
            </w:r>
          </w:p>
        </w:tc>
      </w:tr>
    </w:tbl>
    <w:p/>
    <w:p>
      <w:pPr>
        <w:jc w:val="center"/>
      </w:pPr>
      <w:r>
        <w:rPr>
          <w:sz w:val="18"/>
        </w:rPr>
        <w:t>Generated on {{ today }} • Template ID: bod_auditor_first_appointment</w:t>
      </w:r>
    </w:p>
    <w:sectPr w:rsidR="00FC693F" w:rsidRPr="0006063C" w:rsidSect="00034616">
      <w:head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b/>
        <w:sz w:val="28"/>
      </w:rPr>
      <w:t>{{ company.name }}</w:t>
    </w:r>
  </w:p>
  <w:p>
    <w:pPr>
      <w:jc w:val="center"/>
    </w:pPr>
    <w:r>
      <w:t>CIN: {{ company.cin or '-' }}    PAN: {{ company.pan or (pan.pan_number if pan else '-') }}    TAN: {{ company.tan or '-' }}</w:t>
    </w:r>
  </w:p>
  <w:p>
    <w:pPr>
      <w:jc w:val="center"/>
    </w:pPr>
    <w:r>
      <w:t>Email: {{ company.email or '-' }}</w:t>
    </w:r>
  </w:p>
  <w:p>
    <w:pPr>
      <w:pBdr>
        <w:bottom w:val="single" w:sz="6" w:space="1" w:color="9aa7c0"/>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