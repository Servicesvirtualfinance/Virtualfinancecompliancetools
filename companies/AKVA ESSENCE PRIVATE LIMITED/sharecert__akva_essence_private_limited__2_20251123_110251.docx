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7192"/>
        <w:tblW w:w="12372" w:type="dxa"/>
        <w:tblCellMar>
          <w:left w:w="0" w:type="dxa"/>
          <w:right w:w="0" w:type="dxa"/>
        </w:tblCellMar>
        <w:tblLook w:val="04A0" w:firstRow="1" w:lastRow="0" w:firstColumn="1" w:lastColumn="0" w:noHBand="0" w:noVBand="1"/>
      </w:tblPr>
      <w:tblGrid>
        <w:gridCol w:w="6186"/>
        <w:gridCol w:w="6186"/>
      </w:tblGrid>
      <w:tr w:rsidR="0022589B" w:rsidRPr="0022589B" w:rsidTr="00723331">
        <w:trPr>
          <w:trHeight w:val="407"/>
        </w:trPr>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                         </w:t>
            </w:r>
          </w:p>
        </w:tc>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                         </w:t>
            </w:r>
          </w:p>
        </w:tc>
      </w:tr>
      <w:tr w:rsidR="0022589B" w:rsidRPr="0022589B" w:rsidTr="00723331">
        <w:trPr>
          <w:trHeight w:val="900"/>
        </w:trPr>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Kiranraj Arul</w:t>
            </w:r>
            <w:r w:rsidRPr="0022589B">
              <w:br/>
              <w:t>Director</w:t>
            </w:r>
            <w:r w:rsidRPr="0022589B">
              <w:br/>
              <w:t xml:space="preserve">DIN: 11274310</w:t>
            </w:r>
          </w:p>
        </w:tc>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Halu Vasanthi</w:t>
            </w:r>
            <w:r w:rsidRPr="0022589B">
              <w:br/>
              <w:t>Director</w:t>
            </w:r>
            <w:r w:rsidRPr="0022589B">
              <w:br/>
              <w:t xml:space="preserve">DIN: 11274311</w:t>
            </w:r>
          </w:p>
        </w:tc>
      </w:tr>
    </w:tbl>
    <w:p w:rsidR="00C23CF4" w:rsidRPr="00FF1623" w:rsidRDefault="0022589B" w:rsidP="00FF1623">
      <w:bookmarkStart w:id="0" w:name="_GoBack"/>
      <w:bookmarkEnd w:id="0"/>
      <w:r>
        <w:rPr>
          <w:noProof/>
          <w:lang w:val="en-IN" w:eastAsia="en-IN"/>
        </w:rPr>
        <mc:AlternateContent>
          <mc:Choice Requires="wpg">
            <w:drawing>
              <wp:anchor distT="0" distB="0" distL="114300" distR="114300" simplePos="0" relativeHeight="25166950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1"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06475" cy="9001126"/>
                            </a:xfrm>
                            <a:prstGeom prst="rect">
                              <a:avLst/>
                            </a:prstGeom>
                            <a:noFill/>
                            <a:extLst>
                              <a:ext uri="{909E8E84-426E-40DD-AFC4-6F175D3DCCD1}">
                                <a14:hiddenFill xmlns:a14="http://schemas.microsoft.com/office/drawing/2010/main">
                                  <a:solidFill>
                                    <a:srgbClr val="FFFFFF"/>
                                  </a:solidFill>
                                </a14:hiddenFill>
                              </a:ext>
                            </a:extLst>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headEnd/>
                            <a:tailEnd/>
                          </a:ln>
                        </wps:spPr>
                        <wps:txbx>
                          <w:txbxContent>
                            <w:p w:rsidR="00FF1623" w:rsidRDefault="00FF1623" w:rsidP="00FF1623">
                              <w:pPr>
                                <w:pStyle w:val="NormalWeb"/>
                                <w:spacing w:before="0" w:beforeAutospacing="0" w:after="160" w:afterAutospacing="0" w:line="256" w:lineRule="auto"/>
                              </w:pPr>
                              <w:r>
                                <w:rPr>
                                  <w:rFonts w:ascii="Calibri" w:eastAsia="Times New Roman" w:hAnsi="Calibri"/>
                                  <w:b/>
                                  <w:bCs/>
                                  <w:color w:val="000000" w:themeColor="text1"/>
                                  <w:kern w:val="24"/>
                                  <w:sz w:val="20"/>
                                  <w:szCs w:val="20"/>
                                </w:rPr>
                                <w:t xml:space="preserve">SHARE CERTIFICATE NO.:</w:t>
                              </w:r>
                              <w:r>
                                <w:rPr>
                                  <w:rFonts w:eastAsia="Times New Roman"/>
                                  <w:color w:val="000000" w:themeColor="text1"/>
                                  <w:kern w:val="24"/>
                                  <w:sz w:val="20"/>
                                  <w:szCs w:val="20"/>
                                </w:rPr>
                                <w:t xml:space="preserve"> </w:t>
                              </w:r>
                              <w:proofErr w:type="gramStart"/>
                              <w:r>
                                <w:rPr>
                                  <w:rFonts w:eastAsia="Times New Roman"/>
                                  <w:color w:val="000000" w:themeColor="text1"/>
                                  <w:kern w:val="24"/>
                                  <w:sz w:val="20"/>
                                  <w:szCs w:val="20"/>
                                </w:rPr>
                                <w:t xml:space="preserve">2</w:t>
                              </w:r>
                            </w:p>
                          </w:txbxContent>
                        </wps:txbx>
                        <wps:bodyPr rot="0" vert="horz" wrap="square" lIns="91440" tIns="45720" rIns="91440" bIns="45720" anchor="t" anchorCtr="0">
                          <a:noAutofit/>
                        </wps:bodyPr>
                      </wps:wsp>
                      <wps:wsp>
                        <wps:cNvPr id="9" name="TextBox 8"/>
                        <wps:cNvSpPr txBox="1"/>
                        <wps:spPr>
                          <a:xfrm>
                            <a:off x="3789352" y="2473510"/>
                            <a:ext cx="5693947" cy="1292750"/>
                          </a:xfrm>
                          <a:prstGeom prst="rect">
                            <a:avLst/>
                          </a:prstGeom>
                          <a:noFill/>
                        </wps:spPr>
                        <wps:txbx>
                          <w:txbxContent>
                            <w:p w:rsidR="00FF1623" w:rsidRDefault="00FF1623" w:rsidP="00FF1623">
                              <w:pPr>
                                <w:pStyle w:val="NormalWeb"/>
                                <w:spacing w:before="0" w:beforeAutospacing="0" w:after="0" w:afterAutospacing="0"/>
                                <w:jc w:val="center"/>
                              </w:pPr>
                              <w:proofErr w:type="gramStart"/>
                              <w:r>
                                <w:rPr>
                                  <w:rFonts w:asciiTheme="minorHAnsi" w:hAnsi="Cambria" w:cstheme="minorBidi"/>
                                  <w:b/>
                                  <w:bCs/>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(Incorporated under the Companies Act, 2013)</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CIN: </w:t>
                              </w:r>
                              <w:proofErr w:type="gramStart"/>
                              <w:r>
                                <w:rPr>
                                  <w:rFonts w:asciiTheme="minorHAnsi" w:hAnsi="Cambria" w:cstheme="minorBidi"/>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Registered Office: </w:t>
                              </w:r>
                              <w:proofErr w:type="gramStart"/>
                              <w:r>
                                <w:rPr>
                                  <w:rFonts w:asciiTheme="minorHAnsi" w:hAnsi="Cambria" w:cstheme="minorBidi"/>
                                  <w:color w:val="000000" w:themeColor="text1"/>
                                  <w:kern w:val="24"/>
                                  <w:sz w:val="28"/>
                                  <w:szCs w:val="28"/>
                                  <w:lang w:val="en-US"/>
                                </w:rPr>
                                <w:t xml:space="preserve"/>
                              </w:r>
                            </w:p>
                          </w:txbxContent>
                        </wps:txbx>
                        <wps:bodyPr wrap="square" rtlCol="0">
                          <a:noAutofit/>
                        </wps:bodyPr>
                      </wps:wsp>
                      <wps:wsp>
                        <wps:cNvPr id="10" name="Rectangle 9"/>
                        <wps:cNvSpPr/>
                        <wps:spPr>
                          <a:xfrm>
                            <a:off x="10315575" y="2019300"/>
                            <a:ext cx="2525395" cy="389255"/>
                          </a:xfrm>
                          <a:prstGeom prst="rect">
                            <a:avLst/>
                          </a:prstGeom>
                        </wps:spPr>
                        <wps:txbx>
                          <w:txbxContent>
                            <w:p w:rsidR="00FF1623" w:rsidRDefault="00FF1623" w:rsidP="00FF1623">
                              <w:pPr>
                                <w:pStyle w:val="NormalWeb"/>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rsidR="00FF1623" w:rsidRPr="0022589B" w:rsidRDefault="00FF1623" w:rsidP="00FF1623">
                              <w:pPr>
                                <w:pStyle w:val="NormalWeb"/>
                                <w:spacing w:before="0" w:beforeAutospacing="0" w:after="0" w:afterAutospacing="0"/>
                                <w:rPr>
                                  <w:sz w:val="18"/>
                                  <w:szCs w:val="18"/>
                                </w:rPr>
                              </w:pPr>
                              <w:r w:rsidRPr="0022589B">
                                <w:rPr>
                                  <w:rFonts w:asciiTheme="minorHAnsi" w:hAnsi="Cambria" w:cstheme="minorBidi"/>
                                  <w:b/>
                                  <w:bCs/>
                                  <w:color w:val="000000" w:themeColor="text1"/>
                                  <w:kern w:val="24"/>
                                  <w:sz w:val="18"/>
                                  <w:szCs w:val="18"/>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rsidR="00FF1623" w:rsidRDefault="00FF1623" w:rsidP="00FF1623">
                              <w:pPr>
                                <w:pStyle w:val="NormalWeb"/>
                                <w:spacing w:before="0" w:beforeAutospacing="0" w:after="200" w:afterAutospacing="0" w:line="276" w:lineRule="auto"/>
                                <w:jc w:val="center"/>
                              </w:pPr>
                              <w:r>
                                <w:rPr>
                                  <w:rFonts w:ascii="Calibri" w:eastAsia="Calibri" w:hAnsi="Calibri"/>
                                  <w:color w:val="000000" w:themeColor="text1"/>
                                  <w:kern w:val="24"/>
                                  <w:lang w:val="en-US"/>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350" y="3496945"/>
                            <a:ext cx="11182985" cy="934828"/>
                          </a:xfrm>
                          <a:prstGeom prst="rect">
                            <a:avLst/>
                          </a:prstGeom>
                        </wps:spPr>
                        <wps:txbx>
                          <w:txbxContent>
                            <w:p w:rsidR="00FF1623" w:rsidRDefault="00FF1623" w:rsidP="00FF1623">
                              <w:pPr>
                                <w:pStyle w:val="NormalWeb"/>
                                <w:spacing w:before="0" w:beforeAutospacing="0" w:after="0" w:afterAutospacing="0"/>
                                <w:jc w:val="both"/>
                              </w:pPr>
                              <w:r>
                                <w:rPr>
                                  <w:rFonts w:asciiTheme="minorHAnsi" w:hAnsi="Cambria" w:cstheme="minorBidi"/>
                                  <w:color w:val="000000" w:themeColor="text1"/>
                                  <w:kern w:val="24"/>
                                  <w:lang w:val="en-US"/>
                                </w:rPr>
                                <w:t xml:space="preserve">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350" y="4310018"/>
                            <a:ext cx="10849611" cy="2284259"/>
                          </a:xfrm>
                          <a:prstGeom prst="rect">
                            <a:avLst/>
                          </a:prstGeom>
                        </wps:spPr>
                        <wps:txbx>
                          <w:txbxContent>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Class of shares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Equity Shares</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Nominal value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Amount paid-up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Register Folio No.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Certificate Number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2</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Name(s) of the Holder(s): </w:t>
                              </w:r>
                              <w:proofErr w:type="gramStart"/>
                              <w:r>
                                <w:rPr>
                                  <w:rFonts w:asciiTheme="minorHAnsi" w:hAnsi="Cambria" w:cstheme="minorBidi"/>
                                  <w:color w:val="000000" w:themeColor="text1"/>
                                  <w:kern w:val="24"/>
                                </w:rPr>
                                <w:t xml:space="preserve">Halu Vasanthi</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Number of shares held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100 equity shares only</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Distinctive No.(</w:t>
                              </w:r>
                              <w:proofErr w:type="gramStart"/>
                              <w:r>
                                <w:rPr>
                                  <w:rFonts w:asciiTheme="minorHAnsi" w:hAnsi="Cambria" w:cstheme="minorBidi"/>
                                  <w:color w:val="000000" w:themeColor="text1"/>
                                  <w:kern w:val="24"/>
                                </w:rPr>
                                <w:t xml:space="preserve">s)   </w:t>
                              </w:r>
                              <w:proofErr w:type="gramEnd"/>
                              <w:r>
                                <w:rPr>
                                  <w:rFonts w:asciiTheme="minorHAnsi" w:hAnsi="Cambria" w:cstheme="minorBidi"/>
                                  <w:color w:val="000000" w:themeColor="text1"/>
                                  <w:kern w:val="24"/>
                                </w:rPr>
                                <w:t xml:space="preserve">    : From 101 To 200 (Both inclusive)</w:t>
                              </w:r>
                            </w:p>
                          </w:txbxContent>
                        </wps:txbx>
                        <wps:bodyPr wrap="square">
                          <a:noAutofit/>
                        </wps:bodyPr>
                      </wps:wsp>
                      <wps:wsp>
                        <wps:cNvPr id="19" name="Rectangle 4"/>
                        <wps:cNvSpPr>
                          <a:spLocks noChangeArrowheads="1"/>
                        </wps:cNvSpPr>
                        <wps:spPr bwMode="auto">
                          <a:xfrm>
                            <a:off x="1349321" y="6113278"/>
                            <a:ext cx="2440031" cy="55538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FF1623" w:rsidRPr="00723331" w:rsidRDefault="00FF1623" w:rsidP="00FF1623">
                              <w:pPr>
                                <w:pStyle w:val="NormalWeb"/>
                                <w:kinsoku w:val="0"/>
                                <w:overflowPunct w:val="0"/>
                                <w:spacing w:before="0" w:beforeAutospacing="0" w:after="0" w:afterAutospacing="0"/>
                                <w:textAlignment w:val="baseline"/>
                                <w:rPr>
                                  <w:sz w:val="20"/>
                                  <w:szCs w:val="20"/>
                                </w:rPr>
                              </w:pPr>
                              <w:r w:rsidRPr="00723331">
                                <w:rPr>
                                  <w:rFonts w:ascii="Cambria" w:eastAsia="Calibri" w:hAnsi="Cambria"/>
                                  <w:b/>
                                  <w:bCs/>
                                  <w:color w:val="000000" w:themeColor="text1"/>
                                  <w:kern w:val="24"/>
                                  <w:sz w:val="20"/>
                                  <w:szCs w:val="20"/>
                                  <w:lang w:val="en-US"/>
                                </w:rPr>
                                <w:t>Director(s):</w:t>
                              </w:r>
                            </w:p>
                          </w:txbxContent>
                        </wps:txbx>
                        <wps:bodyPr vert="horz" wrap="square" lIns="91440" tIns="45720" rIns="91440" bIns="45720" numCol="1" anchor="ctr" anchorCtr="0" compatLnSpc="1">
                          <a:prstTxWarp prst="textNoShape">
                            <a:avLst/>
                          </a:prstTxWarp>
                          <a:noAutofit/>
                        </wps:bodyPr>
                      </wps:wsp>
                      <wps:wsp>
                        <wps:cNvPr id="20" name="Rectangle 19"/>
                        <wps:cNvSpPr/>
                        <wps:spPr>
                          <a:xfrm>
                            <a:off x="872099" y="7642668"/>
                            <a:ext cx="11666219" cy="488890"/>
                          </a:xfrm>
                          <a:prstGeom prst="rect">
                            <a:avLst/>
                          </a:prstGeom>
                        </wps:spPr>
                        <wps:txbx>
                          <w:txbxContent>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0"/>
                                  <w:szCs w:val="20"/>
                                  <w:lang w:val="en-US"/>
                                </w:rPr>
                                <w:t>No transfer of any of the shares comprised in this certificate will be registered unless accompanied by this certificate.</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52.95pt;margin-top:-47pt;width:845.25pt;height:570pt;z-index:-251646976;mso-width-relative:margin;mso-height-relative:margin" coordsize="137064,90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">
                <v:group id="Group 5" o:spid="_x0000_s1027" style="position:absolute;width:137064;height:90011" coordsize="137064,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Free Share Certificate Template | Uniwide Formations" style="position:absolute;width:137064;height:90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">
                    <v:imagedata r:id="rId7" o:title="Free Share Certificate Template | Uniwide Formations"/>
                  </v:shape>
                  <v:rect id="Rectangle 3" o:spid="_x0000_s1029" style="position:absolute;left:11020;top:23050;width:115637;height:56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" fillcolor="#fbf9f1" stroked="f" strokeweight="2pt"/>
                  <v:rect id="Rectangle 4" o:spid="_x0000_s1030" style="position:absolute;left:104514;top:14075;width:20773;height:6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" fillcolor="#fcfbf3" stroked="f" strokeweight="2pt"/>
                </v:group>
                <v:shapetype id="_x0000_t202" coordsize="21600,21600" o:spt="202" path="m,l,21600r21600,l21600,xe">
                  <v:stroke joinstyle="miter"/>
                  <v:path gradientshapeok="t" o:connecttype="rect"/>
                </v:shapetype>
                <v:shape id="Text Box 2" o:spid="_x0000_s1031" type="#_x0000_t202" style="position:absolute;left:103155;top:15201;width:22228;height:10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" fillcolor="#fbf9f1" stroked="f">
                  <v:textbox>
                    <w:txbxContent>
                      <w:p w:rsidR="00FF1623" w:rsidRDefault="00FF1623" w:rsidP="00FF1623">
                        <w:pPr>
                          <w:pStyle w:val="NormalWeb"/>
                          <w:spacing w:before="0" w:beforeAutospacing="0" w:after="160" w:afterAutospacing="0" w:line="256" w:lineRule="auto"/>
                        </w:pPr>
                        <w:r>
                          <w:rPr>
                            <w:rFonts w:ascii="Calibri" w:eastAsia="Times New Roman" w:hAnsi="Calibri"/>
                            <w:b/>
                            <w:bCs/>
                            <w:color w:val="000000" w:themeColor="text1"/>
                            <w:kern w:val="24"/>
                            <w:sz w:val="20"/>
                            <w:szCs w:val="20"/>
                          </w:rPr>
                          <w:t xml:space="preserve">SHARE CERTIFICATE NO.:</w:t>
                        </w:r>
                        <w:r>
                          <w:rPr>
                            <w:rFonts w:eastAsia="Times New Roman"/>
                            <w:color w:val="000000" w:themeColor="text1"/>
                            <w:kern w:val="24"/>
                            <w:sz w:val="20"/>
                            <w:szCs w:val="20"/>
                          </w:rPr>
                          <w:t xml:space="preserve"> </w:t>
                        </w:r>
                        <w:proofErr w:type="gramStart"/>
                        <w:r>
                          <w:rPr>
                            <w:rFonts w:eastAsia="Times New Roman"/>
                            <w:color w:val="000000" w:themeColor="text1"/>
                            <w:kern w:val="24"/>
                            <w:sz w:val="20"/>
                            <w:szCs w:val="20"/>
                          </w:rPr>
                          <w:t xml:space="preserve">2</w:t>
                        </w:r>
                      </w:p>
                    </w:txbxContent>
                  </v:textbox>
                </v:shape>
                <v:shape id="TextBox 8" o:spid="_x0000_s1032" type="#_x0000_t202" style="position:absolute;left:37893;top:24735;width:56939;height:1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FF1623" w:rsidRDefault="00FF1623" w:rsidP="00FF1623">
                        <w:pPr>
                          <w:pStyle w:val="NormalWeb"/>
                          <w:spacing w:before="0" w:beforeAutospacing="0" w:after="0" w:afterAutospacing="0"/>
                          <w:jc w:val="center"/>
                        </w:pPr>
                        <w:proofErr w:type="gramStart"/>
                        <w:r>
                          <w:rPr>
                            <w:rFonts w:asciiTheme="minorHAnsi" w:hAnsi="Cambria" w:cstheme="minorBidi"/>
                            <w:b/>
                            <w:bCs/>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(Incorporated under the Companies Act, 2013)</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CIN: </w:t>
                        </w:r>
                        <w:proofErr w:type="gramStart"/>
                        <w:r>
                          <w:rPr>
                            <w:rFonts w:asciiTheme="minorHAnsi" w:hAnsi="Cambria" w:cstheme="minorBidi"/>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Registered Office: </w:t>
                        </w:r>
                        <w:proofErr w:type="gramStart"/>
                        <w:r>
                          <w:rPr>
                            <w:rFonts w:asciiTheme="minorHAnsi" w:hAnsi="Cambria" w:cstheme="minorBidi"/>
                            <w:color w:val="000000" w:themeColor="text1"/>
                            <w:kern w:val="24"/>
                            <w:sz w:val="28"/>
                            <w:szCs w:val="28"/>
                            <w:lang w:val="en-US"/>
                          </w:rPr>
                          <w:t xml:space="preserve"/>
                        </w:r>
                      </w:p>
                    </w:txbxContent>
                  </v:textbox>
                </v:shape>
                <v:rect id="Rectangle 9" o:spid="_x0000_s1033" style="position:absolute;left:103155;top:20193;width:25254;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" filled="f" stroked="f">
                  <v:textbox>
                    <w:txbxContent>
                      <w:p w:rsidR="00FF1623" w:rsidRDefault="00FF1623" w:rsidP="00FF1623">
                        <w:pPr>
                          <w:pStyle w:val="NormalWeb"/>
                          <w:spacing w:before="0" w:beforeAutospacing="0" w:after="0" w:afterAutospacing="0"/>
                        </w:pPr>
                      </w:p>
                    </w:txbxContent>
                  </v:textbox>
                </v:rect>
                <v:rect id="Rectangle 10" o:spid="_x0000_s1034" style="position:absolute;left:58501;top:10481;width:1945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" filled="f" stroked="f">
                  <v:textbox>
                    <w:txbxContent>
                      <w:p w:rsidR="00FF1623" w:rsidRPr="0022589B" w:rsidRDefault="00FF1623" w:rsidP="00FF1623">
                        <w:pPr>
                          <w:pStyle w:val="NormalWeb"/>
                          <w:spacing w:before="0" w:beforeAutospacing="0" w:after="0" w:afterAutospacing="0"/>
                          <w:rPr>
                            <w:sz w:val="18"/>
                            <w:szCs w:val="18"/>
                          </w:rPr>
                        </w:pPr>
                        <w:r w:rsidRPr="0022589B">
                          <w:rPr>
                            <w:rFonts w:asciiTheme="minorHAnsi" w:hAnsi="Cambria" w:cstheme="minorBidi"/>
                            <w:b/>
                            <w:bCs/>
                            <w:color w:val="000000" w:themeColor="text1"/>
                            <w:kern w:val="24"/>
                            <w:sz w:val="18"/>
                            <w:szCs w:val="18"/>
                          </w:rPr>
                          <w:t>Form SH-1</w:t>
                        </w:r>
                      </w:p>
                    </w:txbxContent>
                  </v:textbox>
                </v:rect>
                <v:rect id="Rectangle 11" o:spid="_x0000_s1035" style="position:absolute;left:8477;top:22669;width:119932;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rsidR="00FF1623" w:rsidRDefault="00FF1623" w:rsidP="00FF1623">
                        <w:pPr>
                          <w:pStyle w:val="NormalWeb"/>
                          <w:spacing w:before="0" w:beforeAutospacing="0" w:after="200" w:afterAutospacing="0" w:line="276" w:lineRule="auto"/>
                          <w:jc w:val="center"/>
                        </w:pPr>
                        <w:r>
                          <w:rPr>
                            <w:rFonts w:ascii="Calibri" w:eastAsia="Calibri" w:hAnsi="Calibri"/>
                            <w:color w:val="000000" w:themeColor="text1"/>
                            <w:kern w:val="24"/>
                            <w:lang w:val="en-US"/>
                          </w:rPr>
                          <w:t>[Pursuant to sub-section (3) of section 46 of the Companies Act, 2013 and rule 5(2) of the Companies (Share Capital and Debentures) Rules 2014]</w:t>
                        </w:r>
                      </w:p>
                    </w:txbxContent>
                  </v:textbox>
                </v:rect>
                <v:rect id="Rectangle 12" o:spid="_x0000_s1036" style="position:absolute;left:12763;top:34969;width:111830;height:9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v:textbox>
                    <w:txbxContent>
                      <w:p w:rsidR="00FF1623" w:rsidRDefault="00FF1623" w:rsidP="00FF1623">
                        <w:pPr>
                          <w:pStyle w:val="NormalWeb"/>
                          <w:spacing w:before="0" w:beforeAutospacing="0" w:after="0" w:afterAutospacing="0"/>
                          <w:jc w:val="both"/>
                        </w:pPr>
                        <w:r>
                          <w:rPr>
                            <w:rFonts w:asciiTheme="minorHAnsi" w:hAnsi="Cambria" w:cstheme="minorBidi"/>
                            <w:color w:val="000000" w:themeColor="text1"/>
                            <w:kern w:val="24"/>
                            <w:lang w:val="en-US"/>
                          </w:rPr>
                          <w:t xml:space="preserve">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37" style="position:absolute;left:12763;top:43100;width:108496;height:22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v:textbox>
                    <w:txbxContent>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Class of shares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Equity Shares</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Nominal value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Amount paid-up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Register Folio No.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Certificate Number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2</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Name(s) of the Holder(s): </w:t>
                        </w:r>
                        <w:proofErr w:type="gramStart"/>
                        <w:r>
                          <w:rPr>
                            <w:rFonts w:asciiTheme="minorHAnsi" w:hAnsi="Cambria" w:cstheme="minorBidi"/>
                            <w:color w:val="000000" w:themeColor="text1"/>
                            <w:kern w:val="24"/>
                          </w:rPr>
                          <w:t xml:space="preserve">Halu Vasanthi</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Number of shares held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100 equity shares only</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Distinctive No.(</w:t>
                        </w:r>
                        <w:proofErr w:type="gramStart"/>
                        <w:r>
                          <w:rPr>
                            <w:rFonts w:asciiTheme="minorHAnsi" w:hAnsi="Cambria" w:cstheme="minorBidi"/>
                            <w:color w:val="000000" w:themeColor="text1"/>
                            <w:kern w:val="24"/>
                          </w:rPr>
                          <w:t xml:space="preserve">s)   </w:t>
                        </w:r>
                        <w:proofErr w:type="gramEnd"/>
                        <w:r>
                          <w:rPr>
                            <w:rFonts w:asciiTheme="minorHAnsi" w:hAnsi="Cambria" w:cstheme="minorBidi"/>
                            <w:color w:val="000000" w:themeColor="text1"/>
                            <w:kern w:val="24"/>
                          </w:rPr>
                          <w:t xml:space="preserve">    : From 101 To 200 (Both inclusive)</w:t>
                        </w:r>
                      </w:p>
                    </w:txbxContent>
                  </v:textbox>
                </v:rect>
                <v:rect id="Rectangle 4" o:spid="_x0000_s1038" style="position:absolute;left:13493;top:61132;width:24400;height:5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" filled="f" fillcolor="#4f81bd [3204]" stroked="f" strokecolor="black [3213]">
                  <v:shadow color="#eeece1 [3214]"/>
                  <v:textbox>
                    <w:txbxContent>
                      <w:p w:rsidR="00FF1623" w:rsidRPr="00723331" w:rsidRDefault="00FF1623" w:rsidP="00FF1623">
                        <w:pPr>
                          <w:pStyle w:val="NormalWeb"/>
                          <w:kinsoku w:val="0"/>
                          <w:overflowPunct w:val="0"/>
                          <w:spacing w:before="0" w:beforeAutospacing="0" w:after="0" w:afterAutospacing="0"/>
                          <w:textAlignment w:val="baseline"/>
                          <w:rPr>
                            <w:sz w:val="20"/>
                            <w:szCs w:val="20"/>
                          </w:rPr>
                        </w:pPr>
                        <w:r w:rsidRPr="00723331">
                          <w:rPr>
                            <w:rFonts w:ascii="Cambria" w:eastAsia="Calibri" w:hAnsi="Cambria"/>
                            <w:b/>
                            <w:bCs/>
                            <w:color w:val="000000" w:themeColor="text1"/>
                            <w:kern w:val="24"/>
                            <w:sz w:val="20"/>
                            <w:szCs w:val="20"/>
                            <w:lang w:val="en-US"/>
                          </w:rPr>
                          <w:t>Director(s):</w:t>
                        </w:r>
                      </w:p>
                    </w:txbxContent>
                  </v:textbox>
                </v:rect>
                <v:rect id="Rectangle 19" o:spid="_x0000_s1039" style="position:absolute;left:8720;top:76426;width:116663;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" filled="f" stroked="f">
                  <v:textbox>
                    <w:txbxContent>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0"/>
                            <w:szCs w:val="20"/>
                            <w:lang w:val="en-US"/>
                          </w:rPr>
                          <w:t>No transfer of any of the shares comprised in this certificate will be registered unless accompanied by this certificate.</w:t>
                        </w:r>
                      </w:p>
                    </w:txbxContent>
                  </v:textbox>
                </v:rect>
              </v:group>
            </w:pict>
          </mc:Fallback>
        </mc:AlternateContent>
      </w:r>
    </w:p>
    <w:sectPr w:rsidR="00C23CF4" w:rsidRPr="00FF1623" w:rsidSect="00034616">
      <w:pgSz w:w="16838" w:h="11906"/>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6CB39DB-AA3F-43E9-944B-F279A491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1623"/>
    <w:pPr>
      <w:spacing w:before="100" w:beforeAutospacing="1"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699441">
      <w:bodyDiv w:val="1"/>
      <w:marLeft w:val="0"/>
      <w:marRight w:val="0"/>
      <w:marTop w:val="0"/>
      <w:marBottom w:val="0"/>
      <w:divBdr>
        <w:top w:val="none" w:sz="0" w:space="0" w:color="auto"/>
        <w:left w:val="none" w:sz="0" w:space="0" w:color="auto"/>
        <w:bottom w:val="none" w:sz="0" w:space="0" w:color="auto"/>
        <w:right w:val="none" w:sz="0" w:space="0" w:color="auto"/>
      </w:divBdr>
    </w:div>
    <w:div w:id="1412697798">
      <w:bodyDiv w:val="1"/>
      <w:marLeft w:val="0"/>
      <w:marRight w:val="0"/>
      <w:marTop w:val="0"/>
      <w:marBottom w:val="0"/>
      <w:divBdr>
        <w:top w:val="none" w:sz="0" w:space="0" w:color="auto"/>
        <w:left w:val="none" w:sz="0" w:space="0" w:color="auto"/>
        <w:bottom w:val="none" w:sz="0" w:space="0" w:color="auto"/>
        <w:right w:val="none" w:sz="0" w:space="0" w:color="auto"/>
      </w:divBdr>
    </w:div>
    <w:div w:id="1914075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AFA19-84A3-4A9B-8E1A-6A9310D4C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Words>
  <Characters>152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pc5</cp:lastModifiedBy>
  <cp:revision>2</cp:revision>
  <dcterms:created xsi:type="dcterms:W3CDTF">2025-11-22T12:55:00Z</dcterms:created>
  <dcterms:modified xsi:type="dcterms:W3CDTF">2025-11-22T12:55:00Z</dcterms:modified>
  <cp:category/>
  <dc:identifier/>
  <dc:language/>
</cp:coreProperties>
</file>