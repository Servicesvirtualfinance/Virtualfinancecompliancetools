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2DF" w:rsidRDefault="00A312DF" w:rsidP="003640B4">
      <w:pPr>
        <w:pStyle w:val="NormalWeb"/>
        <w:jc w:val="center"/>
        <w:rPr>
          <w:rFonts w:ascii="Segoe UI Symbol" w:hAnsi="Segoe UI Symbol" w:cs="Segoe UI Symbol"/>
          <w:sz w:val="32"/>
          <w:szCs w:val="32"/>
        </w:rPr>
      </w:pPr>
    </w:p>
    <w:p w:rsidR="00A312DF" w:rsidRDefault="00A312DF" w:rsidP="003640B4">
      <w:pPr>
        <w:pStyle w:val="NormalWeb"/>
        <w:jc w:val="center"/>
        <w:rPr>
          <w:rFonts w:ascii="Segoe UI Symbol" w:hAnsi="Segoe UI Symbol" w:cs="Segoe UI Symbol"/>
          <w:sz w:val="32"/>
          <w:szCs w:val="32"/>
        </w:rPr>
      </w:pPr>
    </w:p>
    <w:p w:rsidR="002F01D7" w:rsidRDefault="002F01D7" w:rsidP="003640B4">
      <w:pPr>
        <w:pStyle w:val="NormalWeb"/>
        <w:jc w:val="center"/>
        <w:rPr>
          <w:rFonts w:ascii="Segoe UI Symbol" w:hAnsi="Segoe UI Symbol" w:cs="Segoe UI Symbol"/>
          <w:sz w:val="32"/>
          <w:szCs w:val="32"/>
        </w:rPr>
      </w:pPr>
      <w:r w:rsidRPr="003640B4">
        <w:rPr>
          <w:rFonts w:ascii="Segoe UI Symbol" w:hAnsi="Segoe UI Symbol" w:cs="Segoe UI Symbol"/>
          <w:sz w:val="32"/>
          <w:szCs w:val="32"/>
        </w:rPr>
        <w:t>🎉</w:t>
      </w:r>
      <w:r w:rsidRPr="003640B4">
        <w:rPr>
          <w:sz w:val="32"/>
          <w:szCs w:val="32"/>
        </w:rPr>
        <w:t xml:space="preserve"> </w:t>
      </w:r>
      <w:r w:rsidRPr="003640B4">
        <w:rPr>
          <w:rStyle w:val="Strong"/>
          <w:sz w:val="32"/>
          <w:szCs w:val="32"/>
        </w:rPr>
        <w:t>AN INVITATION TO YOUR BUSINESS SUCCESS JOURNEY</w:t>
      </w:r>
      <w:r w:rsidRPr="003640B4">
        <w:rPr>
          <w:sz w:val="32"/>
          <w:szCs w:val="32"/>
        </w:rPr>
        <w:t xml:space="preserve"> </w:t>
      </w:r>
      <w:r w:rsidRPr="003640B4">
        <w:rPr>
          <w:rFonts w:ascii="Segoe UI Symbol" w:hAnsi="Segoe UI Symbol" w:cs="Segoe UI Symbol"/>
          <w:sz w:val="32"/>
          <w:szCs w:val="32"/>
        </w:rPr>
        <w:t>🎉</w:t>
      </w:r>
    </w:p>
    <w:p w:rsidR="002F01D7" w:rsidRPr="00DE10D2" w:rsidRDefault="002F01D7" w:rsidP="002F01D7">
      <w:pPr>
        <w:pStyle w:val="NormalWeb"/>
        <w:jc w:val="both"/>
        <w:rPr>
          <w:sz w:val="28"/>
          <w:szCs w:val="28"/>
        </w:rPr>
      </w:pPr>
      <w:r w:rsidRPr="00DE10D2">
        <w:rPr>
          <w:sz w:val="28"/>
          <w:szCs w:val="28"/>
        </w:rPr>
        <w:t>Dear Entrepreneur,</w:t>
      </w:r>
    </w:p>
    <w:p w:rsidR="00A312DF" w:rsidRDefault="002F01D7" w:rsidP="002F01D7">
      <w:pPr>
        <w:pStyle w:val="NormalWeb"/>
        <w:jc w:val="both"/>
        <w:rPr>
          <w:sz w:val="28"/>
          <w:szCs w:val="28"/>
        </w:rPr>
      </w:pPr>
      <w:r w:rsidRPr="00DE10D2">
        <w:rPr>
          <w:sz w:val="28"/>
          <w:szCs w:val="28"/>
        </w:rPr>
        <w:t xml:space="preserve">The incorporation of your company is a proud </w:t>
      </w:r>
      <w:r w:rsidRPr="00DE10D2">
        <w:rPr>
          <w:rStyle w:val="Strong"/>
          <w:b w:val="0"/>
          <w:sz w:val="28"/>
          <w:szCs w:val="28"/>
        </w:rPr>
        <w:t>milestone</w:t>
      </w:r>
      <w:r w:rsidRPr="00DE10D2">
        <w:rPr>
          <w:sz w:val="28"/>
          <w:szCs w:val="28"/>
        </w:rPr>
        <w:t xml:space="preserve"> – a symbol of vision, courage, and ambition.</w:t>
      </w:r>
    </w:p>
    <w:p w:rsidR="002F01D7" w:rsidRPr="00DE10D2" w:rsidRDefault="002F01D7" w:rsidP="002F01D7">
      <w:pPr>
        <w:pStyle w:val="NormalWeb"/>
        <w:jc w:val="both"/>
        <w:rPr>
          <w:sz w:val="28"/>
          <w:szCs w:val="28"/>
        </w:rPr>
      </w:pPr>
      <w:proofErr w:type="spellStart"/>
      <w:r w:rsidRPr="00DE10D2">
        <w:rPr>
          <w:sz w:val="28"/>
          <w:szCs w:val="28"/>
        </w:rPr>
        <w:t>Konar</w:t>
      </w:r>
      <w:proofErr w:type="spellEnd"/>
      <w:r w:rsidRPr="00DE10D2">
        <w:rPr>
          <w:sz w:val="28"/>
          <w:szCs w:val="28"/>
        </w:rPr>
        <w:t xml:space="preserve"> Virtual Fintech Services wholeheartedly congratulates you on this achievement and warmly invite you to partner with us as you step into this exciting new chapter.</w:t>
      </w:r>
    </w:p>
    <w:p w:rsidR="002F01D7" w:rsidRDefault="002F01D7" w:rsidP="002F01D7">
      <w:pPr>
        <w:pStyle w:val="NormalWeb"/>
        <w:spacing w:line="276" w:lineRule="auto"/>
        <w:jc w:val="center"/>
        <w:rPr>
          <w:sz w:val="28"/>
          <w:szCs w:val="28"/>
        </w:rPr>
      </w:pPr>
      <w:r w:rsidRPr="00DE10D2">
        <w:rPr>
          <w:rFonts w:ascii="Segoe UI Symbol" w:hAnsi="Segoe UI Symbol" w:cs="Segoe UI Symbol"/>
          <w:sz w:val="28"/>
          <w:szCs w:val="28"/>
        </w:rPr>
        <w:t>⭐</w:t>
      </w:r>
      <w:r w:rsidRPr="00DE10D2">
        <w:rPr>
          <w:sz w:val="28"/>
          <w:szCs w:val="28"/>
        </w:rPr>
        <w:t xml:space="preserve"> </w:t>
      </w:r>
      <w:r w:rsidRPr="00DE10D2">
        <w:rPr>
          <w:rStyle w:val="Strong"/>
          <w:sz w:val="28"/>
          <w:szCs w:val="28"/>
        </w:rPr>
        <w:t>WHY CHOOSE US?</w:t>
      </w:r>
      <w:r w:rsidRPr="00DE10D2">
        <w:rPr>
          <w:sz w:val="28"/>
          <w:szCs w:val="28"/>
        </w:rPr>
        <w:br/>
        <w:t>A thriving business requires more than passion and vision</w:t>
      </w:r>
    </w:p>
    <w:p w:rsidR="002F01D7" w:rsidRDefault="002F01D7" w:rsidP="002F01D7">
      <w:pPr>
        <w:pStyle w:val="NormalWeb"/>
        <w:spacing w:line="276" w:lineRule="auto"/>
        <w:jc w:val="center"/>
        <w:rPr>
          <w:sz w:val="28"/>
          <w:szCs w:val="28"/>
        </w:rPr>
      </w:pPr>
      <w:r w:rsidRPr="00E573A3">
        <w:rPr>
          <w:sz w:val="28"/>
          <w:szCs w:val="28"/>
        </w:rPr>
        <w:t xml:space="preserve"> It needs a strong Financial, T</w:t>
      </w:r>
      <w:r w:rsidRPr="00E573A3">
        <w:rPr>
          <w:rStyle w:val="Strong"/>
          <w:sz w:val="28"/>
          <w:szCs w:val="28"/>
        </w:rPr>
        <w:t>axation</w:t>
      </w:r>
      <w:r w:rsidRPr="00E573A3">
        <w:rPr>
          <w:sz w:val="28"/>
          <w:szCs w:val="28"/>
        </w:rPr>
        <w:t>, and Compliance foundation.</w:t>
      </w:r>
    </w:p>
    <w:p w:rsidR="003640B4" w:rsidRDefault="002F01D7" w:rsidP="002F01D7">
      <w:pPr>
        <w:jc w:val="center"/>
        <w:rPr>
          <w:rFonts w:ascii="Segoe UI Symbol" w:hAnsi="Segoe UI Symbol" w:cs="Segoe UI Symbol"/>
          <w:sz w:val="28"/>
          <w:szCs w:val="28"/>
        </w:rPr>
      </w:pPr>
      <w:r w:rsidRPr="002F01D7">
        <w:rPr>
          <w:rFonts w:ascii="Segoe UI Symbol" w:hAnsi="Segoe UI Symbol" w:cs="Segoe UI Symbol"/>
          <w:sz w:val="28"/>
          <w:szCs w:val="28"/>
        </w:rPr>
        <w:t>🎁</w:t>
      </w:r>
      <w:r w:rsidRPr="002F01D7">
        <w:rPr>
          <w:sz w:val="28"/>
          <w:szCs w:val="28"/>
        </w:rPr>
        <w:t xml:space="preserve"> </w:t>
      </w:r>
      <w:r w:rsidRPr="002F01D7">
        <w:rPr>
          <w:b/>
          <w:bCs/>
          <w:sz w:val="28"/>
          <w:szCs w:val="28"/>
        </w:rPr>
        <w:t>EXCLUSIVE INTRODUCTORY OFFER</w:t>
      </w:r>
      <w:r w:rsidRPr="002F01D7">
        <w:rPr>
          <w:rFonts w:ascii="Segoe UI Symbol" w:hAnsi="Segoe UI Symbol" w:cs="Segoe UI Symbol"/>
          <w:sz w:val="28"/>
          <w:szCs w:val="28"/>
        </w:rPr>
        <w:t xml:space="preserve"> 🎁</w:t>
      </w:r>
    </w:p>
    <w:p w:rsidR="002F01D7" w:rsidRPr="002F01D7" w:rsidRDefault="003640B4" w:rsidP="002F01D7">
      <w:pPr>
        <w:jc w:val="center"/>
      </w:pPr>
      <w:r w:rsidRPr="002F01D7">
        <w:rPr>
          <w:rFonts w:ascii="Segoe UI Symbol" w:hAnsi="Segoe UI Symbol" w:cs="Segoe UI Symbol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1" locked="0" layoutInCell="1" allowOverlap="1" wp14:anchorId="2F5392AA" wp14:editId="342E5D73">
                <wp:simplePos x="0" y="0"/>
                <wp:positionH relativeFrom="column">
                  <wp:posOffset>2513965</wp:posOffset>
                </wp:positionH>
                <wp:positionV relativeFrom="paragraph">
                  <wp:posOffset>132384</wp:posOffset>
                </wp:positionV>
                <wp:extent cx="1790700" cy="323850"/>
                <wp:effectExtent l="57150" t="19050" r="76200" b="952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3238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29E70" id="Rounded Rectangle 5" o:spid="_x0000_s1026" style="position:absolute;margin-left:197.95pt;margin-top:10.4pt;width:141pt;height:25.5pt;z-index:-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" filled="f" strokecolor="windowText">
                <v:shadow on="t" color="black" opacity="22937f" origin=",.5" offset="0,.63889mm"/>
              </v:roundrect>
            </w:pict>
          </mc:Fallback>
        </mc:AlternateContent>
      </w:r>
      <w:r w:rsidR="002F01D7" w:rsidRPr="002F01D7">
        <w:br/>
      </w:r>
      <w:proofErr w:type="gramStart"/>
      <w:r w:rsidR="002F01D7" w:rsidRPr="002F01D7">
        <w:rPr>
          <w:b/>
          <w:sz w:val="28"/>
          <w:szCs w:val="28"/>
        </w:rPr>
        <w:t>Just ₹ 999</w:t>
      </w:r>
      <w:proofErr w:type="gramEnd"/>
      <w:r w:rsidR="002F01D7" w:rsidRPr="002F01D7">
        <w:rPr>
          <w:b/>
          <w:sz w:val="28"/>
          <w:szCs w:val="28"/>
        </w:rPr>
        <w:t xml:space="preserve">/Month* </w:t>
      </w:r>
    </w:p>
    <w:p w:rsidR="00510E53" w:rsidRDefault="002F01D7" w:rsidP="00510E53">
      <w:pPr>
        <w:pStyle w:val="Heading1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n-IN"/>
        </w:rPr>
      </w:pPr>
      <w:r w:rsidRPr="002F01D7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n-IN"/>
        </w:rPr>
        <w:t xml:space="preserve">All-in-one support: | MCA Compliance | Audits | Tax Filings 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n-IN"/>
        </w:rPr>
        <w:t>| GST Filings</w:t>
      </w:r>
    </w:p>
    <w:p w:rsidR="002A4385" w:rsidRPr="00510E53" w:rsidRDefault="000C6F58" w:rsidP="00510E53">
      <w:pPr>
        <w:pStyle w:val="Heading1"/>
        <w:jc w:val="center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en-IN"/>
        </w:rPr>
      </w:pPr>
      <w:r w:rsidRPr="003640B4">
        <w:rPr>
          <w:color w:val="auto"/>
          <w:u w:val="single"/>
        </w:rPr>
        <w:t>Compliance Services Covered</w:t>
      </w:r>
    </w:p>
    <w:p w:rsidR="002A4385" w:rsidRPr="002F01D7" w:rsidRDefault="002F01D7" w:rsidP="002F01D7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>MCA Compliance</w:t>
      </w:r>
    </w:p>
    <w:p w:rsidR="00FE1023" w:rsidRPr="00FE1023" w:rsidRDefault="00FE1023" w:rsidP="00FE1023">
      <w:pPr>
        <w:pStyle w:val="ListParagraph"/>
        <w:numPr>
          <w:ilvl w:val="0"/>
          <w:numId w:val="18"/>
        </w:numPr>
        <w:spacing w:before="100" w:beforeAutospacing="1" w:after="160" w:line="256" w:lineRule="auto"/>
        <w:rPr>
          <w:rFonts w:ascii="Times New Roman" w:eastAsia="Calibri" w:hAnsi="Times New Roman"/>
        </w:rPr>
      </w:pPr>
      <w:r w:rsidRPr="00FE1023">
        <w:rPr>
          <w:rStyle w:val="15"/>
          <w:rFonts w:ascii="Calibri" w:hAnsi="Calibri"/>
          <w:b w:val="0"/>
        </w:rPr>
        <w:t>ADT-1 filing</w:t>
      </w:r>
      <w:r>
        <w:t xml:space="preserve"> (Auditor appointment)</w:t>
      </w:r>
    </w:p>
    <w:p w:rsidR="00FE1023" w:rsidRPr="00FE1023" w:rsidRDefault="00FE1023" w:rsidP="00FE1023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 w:rsidRPr="00FE1023">
        <w:rPr>
          <w:rFonts w:ascii="Times New Roman" w:eastAsia="Calibri" w:hAnsi="Times New Roman"/>
        </w:rPr>
        <w:t>INC-20A filing (Commencement of Business declaration)</w:t>
      </w:r>
    </w:p>
    <w:p w:rsidR="00FE1023" w:rsidRDefault="00FE1023" w:rsidP="00FE1023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Issue of Share Certificates (for all Shareholders)</w:t>
      </w:r>
    </w:p>
    <w:p w:rsidR="00FE1023" w:rsidRDefault="002F01D7" w:rsidP="00FE1023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 xml:space="preserve">Preparation &amp; Filing of DIR-3 </w:t>
      </w:r>
      <w:proofErr w:type="spellStart"/>
      <w:r>
        <w:t>eKYC</w:t>
      </w:r>
      <w:proofErr w:type="spellEnd"/>
      <w:r>
        <w:t xml:space="preserve"> Form</w:t>
      </w:r>
    </w:p>
    <w:p w:rsidR="00FE1023" w:rsidRDefault="002F01D7" w:rsidP="00FE1023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of Notice &amp; Minutes of Board Meetings</w:t>
      </w:r>
    </w:p>
    <w:p w:rsidR="00FE1023" w:rsidRDefault="002F01D7" w:rsidP="00FC2691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of Notice &amp; Minutes of Annual General Meeting &amp; Extra-Ordinary General Meeting</w:t>
      </w:r>
    </w:p>
    <w:p w:rsidR="00FE1023" w:rsidRDefault="002F01D7" w:rsidP="00AA6088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&amp; Filing of Form AOC-04 (Financials Related Annual Return)</w:t>
      </w:r>
    </w:p>
    <w:p w:rsidR="00FE1023" w:rsidRDefault="002F01D7" w:rsidP="00C44723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&amp; Filing of Form MGT-07 (Management Related Annual Return)</w:t>
      </w:r>
    </w:p>
    <w:p w:rsidR="00FE1023" w:rsidRDefault="002F01D7" w:rsidP="003166BC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of Required Statutory Registers</w:t>
      </w:r>
    </w:p>
    <w:p w:rsidR="00FE1023" w:rsidRDefault="002F01D7" w:rsidP="004F6BD6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of MPB-01 (Disclosure of Interest by Directors)</w:t>
      </w:r>
    </w:p>
    <w:p w:rsidR="00FE1023" w:rsidRDefault="002F01D7" w:rsidP="00F17D6E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of DIR-08 (Disclosure of Non-Disqualification by Directors)</w:t>
      </w:r>
    </w:p>
    <w:p w:rsidR="00A312DF" w:rsidRDefault="00A312DF" w:rsidP="00A312DF">
      <w:pPr>
        <w:spacing w:before="100" w:beforeAutospacing="1" w:after="160" w:line="256" w:lineRule="auto"/>
      </w:pPr>
    </w:p>
    <w:p w:rsidR="00A312DF" w:rsidRDefault="00A312DF" w:rsidP="00A312DF">
      <w:pPr>
        <w:spacing w:before="100" w:beforeAutospacing="1" w:after="160" w:line="256" w:lineRule="auto"/>
      </w:pPr>
    </w:p>
    <w:p w:rsidR="00A312DF" w:rsidRDefault="00A312DF" w:rsidP="00A312DF">
      <w:pPr>
        <w:spacing w:before="100" w:beforeAutospacing="1" w:after="160" w:line="256" w:lineRule="auto"/>
      </w:pPr>
    </w:p>
    <w:p w:rsidR="00A312DF" w:rsidRDefault="00A312DF" w:rsidP="00A312DF">
      <w:pPr>
        <w:spacing w:before="100" w:beforeAutospacing="1" w:after="160" w:line="256" w:lineRule="auto"/>
      </w:pPr>
    </w:p>
    <w:p w:rsidR="00FE1023" w:rsidRDefault="002F01D7" w:rsidP="00730E85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&amp; Filing of Balance Sheet and Profit &amp; Loss Accounts</w:t>
      </w:r>
    </w:p>
    <w:p w:rsidR="003640B4" w:rsidRDefault="002F01D7" w:rsidP="00730E85">
      <w:pPr>
        <w:pStyle w:val="ListParagraph"/>
        <w:numPr>
          <w:ilvl w:val="0"/>
          <w:numId w:val="18"/>
        </w:numPr>
        <w:spacing w:before="100" w:beforeAutospacing="1" w:after="160" w:line="256" w:lineRule="auto"/>
      </w:pPr>
      <w:r>
        <w:t>Preparation &amp; Filing of Audit Report, Director’s Report &amp; Extract of Annual Return</w:t>
      </w:r>
    </w:p>
    <w:p w:rsidR="002A4385" w:rsidRPr="002F01D7" w:rsidRDefault="000C6F58" w:rsidP="002F01D7">
      <w:pPr>
        <w:pStyle w:val="ListBullet"/>
        <w:numPr>
          <w:ilvl w:val="0"/>
          <w:numId w:val="0"/>
        </w:numPr>
        <w:rPr>
          <w:b/>
        </w:rPr>
      </w:pPr>
      <w:r w:rsidRPr="002F01D7">
        <w:rPr>
          <w:b/>
        </w:rPr>
        <w:t xml:space="preserve">Income Tax </w:t>
      </w:r>
      <w:r w:rsidR="002F01D7">
        <w:rPr>
          <w:b/>
        </w:rPr>
        <w:t>Filling</w:t>
      </w:r>
    </w:p>
    <w:p w:rsidR="002F01D7" w:rsidRPr="002F01D7" w:rsidRDefault="002F01D7" w:rsidP="002F01D7">
      <w:pPr>
        <w:pStyle w:val="ListBullet"/>
        <w:numPr>
          <w:ilvl w:val="0"/>
          <w:numId w:val="0"/>
        </w:numPr>
        <w:rPr>
          <w:b/>
        </w:rPr>
      </w:pP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Filing of Income Tax Returns (ITR)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Advance Tax Payment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TDS Deposit</w:t>
      </w:r>
    </w:p>
    <w:p w:rsidR="002A4385" w:rsidRDefault="000C6F58" w:rsidP="003640B4">
      <w:pPr>
        <w:pStyle w:val="ListBullet"/>
        <w:numPr>
          <w:ilvl w:val="0"/>
          <w:numId w:val="12"/>
        </w:numPr>
      </w:pPr>
      <w:r>
        <w:t>TDS Returns Filing</w:t>
      </w:r>
    </w:p>
    <w:p w:rsidR="002F01D7" w:rsidRDefault="002F01D7" w:rsidP="002F01D7">
      <w:pPr>
        <w:pStyle w:val="ListBullet"/>
        <w:numPr>
          <w:ilvl w:val="0"/>
          <w:numId w:val="0"/>
        </w:numPr>
        <w:ind w:left="720"/>
      </w:pPr>
    </w:p>
    <w:p w:rsidR="002A4385" w:rsidRPr="002F01D7" w:rsidRDefault="000C6F58" w:rsidP="002F01D7">
      <w:pPr>
        <w:pStyle w:val="ListBullet"/>
        <w:numPr>
          <w:ilvl w:val="0"/>
          <w:numId w:val="0"/>
        </w:numPr>
        <w:rPr>
          <w:b/>
        </w:rPr>
      </w:pPr>
      <w:r w:rsidRPr="002F01D7">
        <w:rPr>
          <w:b/>
        </w:rPr>
        <w:t>Goods and Service Tax (GST) Act</w:t>
      </w:r>
    </w:p>
    <w:p w:rsidR="002F01D7" w:rsidRDefault="002F01D7" w:rsidP="002F01D7">
      <w:pPr>
        <w:pStyle w:val="ListBullet"/>
        <w:numPr>
          <w:ilvl w:val="0"/>
          <w:numId w:val="0"/>
        </w:numPr>
      </w:pP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GSTR-1 Filing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GSTR-3B Filing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Annual GST Return (GSTR-9)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GST Reconciliation (GSTR-9C)</w:t>
      </w:r>
    </w:p>
    <w:p w:rsidR="002F01D7" w:rsidRDefault="002F01D7" w:rsidP="002F01D7">
      <w:pPr>
        <w:pStyle w:val="ListBullet"/>
        <w:numPr>
          <w:ilvl w:val="0"/>
          <w:numId w:val="0"/>
        </w:numPr>
        <w:ind w:left="720"/>
      </w:pPr>
      <w:bookmarkStart w:id="0" w:name="_GoBack"/>
      <w:bookmarkEnd w:id="0"/>
    </w:p>
    <w:p w:rsidR="002F01D7" w:rsidRDefault="000C6F58" w:rsidP="002F01D7">
      <w:pPr>
        <w:pStyle w:val="ListBullet"/>
        <w:numPr>
          <w:ilvl w:val="0"/>
          <w:numId w:val="0"/>
        </w:numPr>
        <w:rPr>
          <w:b/>
        </w:rPr>
      </w:pPr>
      <w:proofErr w:type="spellStart"/>
      <w:r w:rsidRPr="002F01D7">
        <w:rPr>
          <w:b/>
        </w:rPr>
        <w:t>Labour</w:t>
      </w:r>
      <w:proofErr w:type="spellEnd"/>
      <w:r w:rsidRPr="002F01D7">
        <w:rPr>
          <w:b/>
        </w:rPr>
        <w:t xml:space="preserve"> Law Compliances</w:t>
      </w:r>
    </w:p>
    <w:p w:rsidR="003640B4" w:rsidRPr="003640B4" w:rsidRDefault="003640B4" w:rsidP="002F01D7">
      <w:pPr>
        <w:pStyle w:val="ListBullet"/>
        <w:numPr>
          <w:ilvl w:val="0"/>
          <w:numId w:val="0"/>
        </w:numPr>
        <w:rPr>
          <w:b/>
        </w:rPr>
      </w:pP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PF Contribution Deposit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PF Returns (ECR)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Annual PF Filing (Form 3A/6A)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PT Deduction &amp; Deposit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ESI Contribution Deposit</w:t>
      </w:r>
    </w:p>
    <w:p w:rsidR="002A4385" w:rsidRDefault="000C6F58" w:rsidP="002F01D7">
      <w:pPr>
        <w:pStyle w:val="ListBullet"/>
        <w:numPr>
          <w:ilvl w:val="0"/>
          <w:numId w:val="12"/>
        </w:numPr>
      </w:pPr>
      <w:r>
        <w:t>ESI Return Filing</w:t>
      </w:r>
    </w:p>
    <w:p w:rsidR="00875075" w:rsidRDefault="00875075" w:rsidP="00A312DF">
      <w:pPr>
        <w:pStyle w:val="ListBullet"/>
        <w:numPr>
          <w:ilvl w:val="0"/>
          <w:numId w:val="0"/>
        </w:numPr>
      </w:pPr>
    </w:p>
    <w:p w:rsidR="00875075" w:rsidRDefault="00A312DF" w:rsidP="00E049D2">
      <w:pPr>
        <w:pStyle w:val="ListBullet"/>
        <w:numPr>
          <w:ilvl w:val="0"/>
          <w:numId w:val="0"/>
        </w:numPr>
        <w:rPr>
          <w:b/>
        </w:rPr>
      </w:pPr>
      <w:r w:rsidRPr="00510E53">
        <w:rPr>
          <w:rFonts w:ascii="Times New Roman" w:hAnsi="Times New Roman" w:cs="Times New Roman"/>
          <w:noProof/>
          <w:sz w:val="18"/>
          <w:szCs w:val="18"/>
          <w:lang w:val="en-IN" w:eastAsia="en-IN"/>
        </w:rPr>
        <w:drawing>
          <wp:anchor distT="0" distB="0" distL="114300" distR="114300" simplePos="0" relativeHeight="251663872" behindDoc="0" locked="0" layoutInCell="1" allowOverlap="1" wp14:anchorId="0047D759" wp14:editId="5F1D1419">
            <wp:simplePos x="0" y="0"/>
            <wp:positionH relativeFrom="margin">
              <wp:posOffset>5628005</wp:posOffset>
            </wp:positionH>
            <wp:positionV relativeFrom="paragraph">
              <wp:posOffset>90805</wp:posOffset>
            </wp:positionV>
            <wp:extent cx="1173480" cy="1085850"/>
            <wp:effectExtent l="0" t="0" r="7620" b="0"/>
            <wp:wrapNone/>
            <wp:docPr id="10" name="Picture 10" descr="C:\Users\pc5\AppData\Local\Packages\5319275A.WhatsAppDesktop_cv1g1gvanyjgm\TempState\26733A60F1FB670E30995FE28F7A530B\WhatsApp Image 2025-08-18 at 12.33.08_abc3859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5\AppData\Local\Packages\5319275A.WhatsAppDesktop_cv1g1gvanyjgm\TempState\26733A60F1FB670E30995FE28F7A530B\WhatsApp Image 2025-08-18 at 12.33.08_abc3859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9D2">
        <w:rPr>
          <w:b/>
        </w:rPr>
        <w:t>Bookkeeping and Accountancy</w:t>
      </w:r>
    </w:p>
    <w:p w:rsidR="00E049D2" w:rsidRDefault="00E049D2" w:rsidP="00875075">
      <w:pPr>
        <w:pStyle w:val="ListBullet"/>
        <w:numPr>
          <w:ilvl w:val="0"/>
          <w:numId w:val="0"/>
        </w:numPr>
        <w:ind w:left="360"/>
      </w:pPr>
      <w:r>
        <w:t>Scope (up to 150 transactions/month)</w:t>
      </w:r>
    </w:p>
    <w:p w:rsidR="00E049D2" w:rsidRPr="00E049D2" w:rsidRDefault="00E049D2" w:rsidP="00E049D2">
      <w:pPr>
        <w:pStyle w:val="ListBullet"/>
        <w:numPr>
          <w:ilvl w:val="0"/>
          <w:numId w:val="19"/>
        </w:numPr>
        <w:ind w:left="709"/>
        <w:rPr>
          <w:rStyle w:val="Strong"/>
          <w:rFonts w:ascii="Times New Roman" w:hAnsi="Times New Roman" w:cs="Times New Roman"/>
          <w:bCs w:val="0"/>
        </w:rPr>
      </w:pPr>
      <w:r w:rsidRPr="00E049D2">
        <w:rPr>
          <w:rFonts w:ascii="Times New Roman" w:hAnsi="Times New Roman" w:cs="Times New Roman"/>
        </w:rPr>
        <w:t>Recording of</w:t>
      </w:r>
      <w:r w:rsidRPr="00E049D2">
        <w:rPr>
          <w:rFonts w:ascii="Times New Roman" w:hAnsi="Times New Roman" w:cs="Times New Roman"/>
          <w:b/>
        </w:rPr>
        <w:t xml:space="preserve"> </w:t>
      </w:r>
      <w:r w:rsidRPr="00E049D2">
        <w:rPr>
          <w:rStyle w:val="Strong"/>
          <w:rFonts w:ascii="Times New Roman" w:hAnsi="Times New Roman" w:cs="Times New Roman"/>
          <w:b w:val="0"/>
        </w:rPr>
        <w:t>Sales, Purchases, Receipts, Payments, Journals</w:t>
      </w:r>
    </w:p>
    <w:p w:rsidR="00E049D2" w:rsidRPr="00E049D2" w:rsidRDefault="00E049D2" w:rsidP="00E049D2">
      <w:pPr>
        <w:pStyle w:val="ListBullet"/>
        <w:numPr>
          <w:ilvl w:val="0"/>
          <w:numId w:val="19"/>
        </w:numPr>
        <w:ind w:left="709"/>
        <w:rPr>
          <w:rFonts w:ascii="Times New Roman" w:hAnsi="Times New Roman" w:cs="Times New Roman"/>
          <w:b/>
        </w:rPr>
      </w:pPr>
      <w:r w:rsidRPr="00E049D2">
        <w:rPr>
          <w:rFonts w:ascii="Times New Roman" w:hAnsi="Times New Roman" w:cs="Times New Roman"/>
        </w:rPr>
        <w:t>Fixed-asset capitalization &amp; basic depreciation</w:t>
      </w:r>
    </w:p>
    <w:p w:rsidR="00E049D2" w:rsidRPr="00E049D2" w:rsidRDefault="00E049D2" w:rsidP="00E049D2">
      <w:pPr>
        <w:pStyle w:val="ListBullet"/>
        <w:numPr>
          <w:ilvl w:val="0"/>
          <w:numId w:val="19"/>
        </w:numPr>
        <w:ind w:left="709"/>
        <w:rPr>
          <w:rFonts w:ascii="Times New Roman" w:hAnsi="Times New Roman" w:cs="Times New Roman"/>
          <w:b/>
        </w:rPr>
      </w:pPr>
      <w:r w:rsidRPr="00E049D2">
        <w:rPr>
          <w:rFonts w:ascii="Times New Roman" w:hAnsi="Times New Roman" w:cs="Times New Roman"/>
        </w:rPr>
        <w:t>Monthly Statements &amp; Reports</w:t>
      </w:r>
    </w:p>
    <w:p w:rsidR="002F01D7" w:rsidRPr="003D64C9" w:rsidRDefault="00A312DF" w:rsidP="003D64C9">
      <w:pPr>
        <w:pStyle w:val="NoSpacing"/>
      </w:pPr>
      <w:r w:rsidRPr="00510E53">
        <w:rPr>
          <w:rFonts w:ascii="Times New Roman" w:hAnsi="Times New Roman" w:cs="Times New Roman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61B7B5E6" wp14:editId="5FCA2D37">
                <wp:simplePos x="0" y="0"/>
                <wp:positionH relativeFrom="page">
                  <wp:posOffset>6147435</wp:posOffset>
                </wp:positionH>
                <wp:positionV relativeFrom="paragraph">
                  <wp:posOffset>43180</wp:posOffset>
                </wp:positionV>
                <wp:extent cx="1657350" cy="257175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0E53" w:rsidRPr="00977520" w:rsidRDefault="00510E53" w:rsidP="00510E5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Scan t</w:t>
                            </w:r>
                            <w:r w:rsidRPr="00977520">
                              <w:rPr>
                                <w:b/>
                              </w:rPr>
                              <w:t>o Connect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7B5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4.05pt;margin-top:3.4pt;width:130.5pt;height:20.2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" filled="f" stroked="f">
                <v:textbox>
                  <w:txbxContent>
                    <w:p w:rsidR="00510E53" w:rsidRPr="00977520" w:rsidRDefault="00510E53" w:rsidP="00510E53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Scan t</w:t>
                      </w:r>
                      <w:r w:rsidRPr="00977520">
                        <w:rPr>
                          <w:b/>
                        </w:rPr>
                        <w:t>o Connect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F01D7">
        <w:rPr>
          <w:sz w:val="24"/>
        </w:rPr>
        <w:t>We would be delighted to partner with you</w:t>
      </w:r>
      <w:r w:rsidR="003D64C9">
        <w:rPr>
          <w:sz w:val="24"/>
        </w:rPr>
        <w:t xml:space="preserve"> as you build your new venture.</w:t>
      </w:r>
    </w:p>
    <w:p w:rsidR="003D64C9" w:rsidRDefault="002F01D7" w:rsidP="003D64C9">
      <w:r w:rsidRPr="002F01D7">
        <w:rPr>
          <w:sz w:val="24"/>
        </w:rPr>
        <w:t>Warm regards,</w:t>
      </w:r>
      <w:r w:rsidRPr="002F01D7">
        <w:rPr>
          <w:sz w:val="24"/>
        </w:rPr>
        <w:br/>
      </w:r>
      <w:proofErr w:type="spellStart"/>
      <w:r w:rsidRPr="002F01D7">
        <w:rPr>
          <w:sz w:val="24"/>
        </w:rPr>
        <w:t>Konar</w:t>
      </w:r>
      <w:proofErr w:type="spellEnd"/>
      <w:r w:rsidRPr="002F01D7">
        <w:rPr>
          <w:sz w:val="24"/>
        </w:rPr>
        <w:t xml:space="preserve"> Virtual Fintech Services P</w:t>
      </w:r>
      <w:r w:rsidR="00B36B0C">
        <w:rPr>
          <w:sz w:val="24"/>
        </w:rPr>
        <w:t>rivate Limited</w:t>
      </w:r>
      <w:r>
        <w:tab/>
      </w:r>
    </w:p>
    <w:p w:rsidR="003D64C9" w:rsidRPr="00A312DF" w:rsidRDefault="00D9532E" w:rsidP="00555C21">
      <w:pPr>
        <w:rPr>
          <w:rFonts w:ascii="Times New Roman" w:hAnsi="Times New Roman" w:cs="Times New Roman"/>
          <w:sz w:val="18"/>
          <w:szCs w:val="18"/>
          <w:lang w:val="en-IN"/>
        </w:rPr>
      </w:pPr>
      <w:r>
        <w:rPr>
          <w:vertAlign w:val="superscript"/>
        </w:rPr>
        <w:t>*</w:t>
      </w:r>
      <w:r w:rsidRPr="00D9532E">
        <w:t xml:space="preserve"> </w:t>
      </w:r>
      <w:r w:rsidRPr="00D9532E">
        <w:rPr>
          <w:vertAlign w:val="superscript"/>
        </w:rPr>
        <w:t>If employee count exceeds 50, pricing will be revised proportionately based on additional payroll workload and statutory filings.</w:t>
      </w:r>
    </w:p>
    <w:sectPr w:rsidR="003D64C9" w:rsidRPr="00A312DF" w:rsidSect="003640B4">
      <w:headerReference w:type="default" r:id="rId9"/>
      <w:footerReference w:type="default" r:id="rId10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75E0" w:rsidRDefault="007975E0" w:rsidP="002F01D7">
      <w:pPr>
        <w:spacing w:after="0" w:line="240" w:lineRule="auto"/>
      </w:pPr>
      <w:r>
        <w:separator/>
      </w:r>
    </w:p>
  </w:endnote>
  <w:endnote w:type="continuationSeparator" w:id="0">
    <w:p w:rsidR="007975E0" w:rsidRDefault="007975E0" w:rsidP="002F0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1D7" w:rsidRDefault="002F01D7" w:rsidP="002F01D7">
    <w:pPr>
      <w:jc w:val="cen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876BF23" wp14:editId="2E8F8C7D">
              <wp:simplePos x="0" y="0"/>
              <wp:positionH relativeFrom="column">
                <wp:posOffset>-1133061</wp:posOffset>
              </wp:positionH>
              <wp:positionV relativeFrom="paragraph">
                <wp:posOffset>186524</wp:posOffset>
              </wp:positionV>
              <wp:extent cx="8539701" cy="0"/>
              <wp:effectExtent l="38100" t="38100" r="71120" b="952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539701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EADDB14" id="Straight Connector 2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9.2pt,14.7pt" to="583.2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" strokecolor="#4f81bd [3204]" strokeweight="2pt">
              <v:shadow on="t" color="black" opacity="24903f" origin=",.5" offset="0,.55556mm"/>
            </v:line>
          </w:pict>
        </mc:Fallback>
      </mc:AlternateContent>
    </w:r>
  </w:p>
  <w:p w:rsidR="002F01D7" w:rsidRDefault="00F0116F" w:rsidP="002F01D7">
    <w:pPr>
      <w:jc w:val="center"/>
    </w:pPr>
    <w:r>
      <w:rPr>
        <w:noProof/>
        <w:lang w:val="en-IN" w:eastAsia="en-IN"/>
      </w:rPr>
      <w:drawing>
        <wp:anchor distT="0" distB="0" distL="114300" distR="114300" simplePos="0" relativeHeight="251697152" behindDoc="1" locked="0" layoutInCell="1" allowOverlap="1" wp14:anchorId="0ADC767E" wp14:editId="46BA80F6">
          <wp:simplePos x="0" y="0"/>
          <wp:positionH relativeFrom="column">
            <wp:posOffset>4283406</wp:posOffset>
          </wp:positionH>
          <wp:positionV relativeFrom="paragraph">
            <wp:posOffset>345440</wp:posOffset>
          </wp:positionV>
          <wp:extent cx="266700" cy="266700"/>
          <wp:effectExtent l="0" t="0" r="0" b="0"/>
          <wp:wrapNone/>
          <wp:docPr id="6" name="Picture 6" descr="706,400+ Logo Internet Stock Illustrations, Royalty-Free Vector Graphics &amp;  Clip Art - iSto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706,400+ Logo Internet Stock Illustrations, Royalty-Free Vector Graphics &amp;  Clip Art - iSto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70528" behindDoc="1" locked="0" layoutInCell="1" allowOverlap="1" wp14:anchorId="78838F97" wp14:editId="6A289A93">
          <wp:simplePos x="0" y="0"/>
          <wp:positionH relativeFrom="column">
            <wp:posOffset>597231</wp:posOffset>
          </wp:positionH>
          <wp:positionV relativeFrom="paragraph">
            <wp:posOffset>366395</wp:posOffset>
          </wp:positionV>
          <wp:extent cx="228600" cy="228600"/>
          <wp:effectExtent l="0" t="0" r="0" b="0"/>
          <wp:wrapNone/>
          <wp:docPr id="7" name="Picture 7" descr="Telephone Logo Vector Art, Icons, and Graphics for Free 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lephone Logo Vector Art, Icons, and Graphics for Free Downlo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F01D7">
      <w:t xml:space="preserve">Konar Virtual Fintech Services </w:t>
    </w:r>
    <w:proofErr w:type="spellStart"/>
    <w:r w:rsidR="002F01D7">
      <w:t>Pvt</w:t>
    </w:r>
    <w:proofErr w:type="spellEnd"/>
    <w:r w:rsidR="002F01D7">
      <w:t xml:space="preserve"> Ltd</w:t>
    </w:r>
    <w:r w:rsidR="002F01D7">
      <w:br/>
      <w:t xml:space="preserve">Office 206, Shah Heritage CHS, Plot No.09, Sector 42, </w:t>
    </w:r>
    <w:proofErr w:type="spellStart"/>
    <w:r w:rsidR="002F01D7">
      <w:t>Nerul</w:t>
    </w:r>
    <w:proofErr w:type="spellEnd"/>
    <w:r w:rsidR="002F01D7">
      <w:t xml:space="preserve">, </w:t>
    </w:r>
    <w:proofErr w:type="spellStart"/>
    <w:r w:rsidR="002F01D7">
      <w:t>Navi</w:t>
    </w:r>
    <w:proofErr w:type="spellEnd"/>
    <w:r w:rsidR="002F01D7">
      <w:t xml:space="preserve"> Mumbai 400706</w:t>
    </w:r>
    <w:r w:rsidR="002F01D7">
      <w:br/>
      <w:t xml:space="preserve"> +91 7738895510 | </w:t>
    </w:r>
    <w:r w:rsidR="002F01D7">
      <w:rPr>
        <w:rFonts w:ascii="Segoe UI Symbol" w:hAnsi="Segoe UI Symbol" w:cs="Segoe UI Symbol"/>
      </w:rPr>
      <w:t>✉</w:t>
    </w:r>
    <w:r w:rsidR="002F01D7">
      <w:t xml:space="preserve"> contact@virtualfinanceservice.com |     virtualfinanceservice.com</w:t>
    </w:r>
  </w:p>
  <w:p w:rsidR="002F01D7" w:rsidRDefault="002F01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75E0" w:rsidRDefault="007975E0" w:rsidP="002F01D7">
      <w:pPr>
        <w:spacing w:after="0" w:line="240" w:lineRule="auto"/>
      </w:pPr>
      <w:r>
        <w:separator/>
      </w:r>
    </w:p>
  </w:footnote>
  <w:footnote w:type="continuationSeparator" w:id="0">
    <w:p w:rsidR="007975E0" w:rsidRDefault="007975E0" w:rsidP="002F0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2DF" w:rsidRPr="00A312DF" w:rsidRDefault="00A312DF" w:rsidP="00A312DF">
    <w:pPr>
      <w:pStyle w:val="Header"/>
      <w:rPr>
        <w:lang w:val="en-IN"/>
      </w:rPr>
    </w:pPr>
    <w:r w:rsidRPr="00A312DF">
      <w:rPr>
        <w:noProof/>
        <w:lang w:val="en-IN" w:eastAsia="en-IN"/>
      </w:rPr>
      <w:drawing>
        <wp:anchor distT="0" distB="0" distL="114300" distR="114300" simplePos="0" relativeHeight="251705344" behindDoc="0" locked="0" layoutInCell="1" allowOverlap="1" wp14:anchorId="6B71854E" wp14:editId="7D13ECA1">
          <wp:simplePos x="0" y="0"/>
          <wp:positionH relativeFrom="column">
            <wp:posOffset>-370840</wp:posOffset>
          </wp:positionH>
          <wp:positionV relativeFrom="paragraph">
            <wp:posOffset>141724</wp:posOffset>
          </wp:positionV>
          <wp:extent cx="996780" cy="1011273"/>
          <wp:effectExtent l="0" t="0" r="0" b="0"/>
          <wp:wrapNone/>
          <wp:docPr id="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261" t="-1510" r="5044" b="15861"/>
                  <a:stretch>
                    <a:fillRect/>
                  </a:stretch>
                </pic:blipFill>
                <pic:spPr>
                  <a:xfrm>
                    <a:off x="0" y="0"/>
                    <a:ext cx="996780" cy="10112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312DF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99200" behindDoc="0" locked="0" layoutInCell="1" allowOverlap="1" wp14:anchorId="1445EEA0" wp14:editId="59E0289F">
              <wp:simplePos x="0" y="0"/>
              <wp:positionH relativeFrom="page">
                <wp:posOffset>2371725</wp:posOffset>
              </wp:positionH>
              <wp:positionV relativeFrom="page">
                <wp:posOffset>-323215</wp:posOffset>
              </wp:positionV>
              <wp:extent cx="5322570" cy="1593442"/>
              <wp:effectExtent l="0" t="0" r="0" b="6985"/>
              <wp:wrapNone/>
              <wp:docPr id="1836579956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22570" cy="1593442"/>
                        <a:chOff x="0" y="-72"/>
                        <a:chExt cx="11910" cy="4073"/>
                      </a:xfrm>
                    </wpg:grpSpPr>
                    <pic:pic xmlns:pic="http://schemas.openxmlformats.org/drawingml/2006/picture">
                      <pic:nvPicPr>
                        <pic:cNvPr id="1279414938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176" y="-72"/>
                          <a:ext cx="6734" cy="334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429925949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0523" y="1512"/>
                          <a:ext cx="1363" cy="248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265865059" name="AutoShape 11"/>
                      <wps:cNvSpPr/>
                      <wps:spPr bwMode="auto">
                        <a:xfrm>
                          <a:off x="7092" y="321"/>
                          <a:ext cx="1635" cy="313"/>
                        </a:xfrm>
                        <a:custGeom>
                          <a:avLst/>
                          <a:gdLst>
                            <a:gd name="T0" fmla="+- 0 7321 7092"/>
                            <a:gd name="T1" fmla="*/ T0 w 1635"/>
                            <a:gd name="T2" fmla="+- 0 321 321"/>
                            <a:gd name="T3" fmla="*/ 321 h 313"/>
                            <a:gd name="T4" fmla="+- 0 7263 7092"/>
                            <a:gd name="T5" fmla="*/ T4 w 1635"/>
                            <a:gd name="T6" fmla="+- 0 321 321"/>
                            <a:gd name="T7" fmla="*/ 321 h 313"/>
                            <a:gd name="T8" fmla="+- 0 7092 7092"/>
                            <a:gd name="T9" fmla="*/ T8 w 1635"/>
                            <a:gd name="T10" fmla="+- 0 634 321"/>
                            <a:gd name="T11" fmla="*/ 634 h 313"/>
                            <a:gd name="T12" fmla="+- 0 7151 7092"/>
                            <a:gd name="T13" fmla="*/ T12 w 1635"/>
                            <a:gd name="T14" fmla="+- 0 634 321"/>
                            <a:gd name="T15" fmla="*/ 634 h 313"/>
                            <a:gd name="T16" fmla="+- 0 7321 7092"/>
                            <a:gd name="T17" fmla="*/ T16 w 1635"/>
                            <a:gd name="T18" fmla="+- 0 321 321"/>
                            <a:gd name="T19" fmla="*/ 321 h 313"/>
                            <a:gd name="T20" fmla="+- 0 7555 7092"/>
                            <a:gd name="T21" fmla="*/ T20 w 1635"/>
                            <a:gd name="T22" fmla="+- 0 321 321"/>
                            <a:gd name="T23" fmla="*/ 321 h 313"/>
                            <a:gd name="T24" fmla="+- 0 7497 7092"/>
                            <a:gd name="T25" fmla="*/ T24 w 1635"/>
                            <a:gd name="T26" fmla="+- 0 321 321"/>
                            <a:gd name="T27" fmla="*/ 321 h 313"/>
                            <a:gd name="T28" fmla="+- 0 7327 7092"/>
                            <a:gd name="T29" fmla="*/ T28 w 1635"/>
                            <a:gd name="T30" fmla="+- 0 634 321"/>
                            <a:gd name="T31" fmla="*/ 634 h 313"/>
                            <a:gd name="T32" fmla="+- 0 7385 7092"/>
                            <a:gd name="T33" fmla="*/ T32 w 1635"/>
                            <a:gd name="T34" fmla="+- 0 634 321"/>
                            <a:gd name="T35" fmla="*/ 634 h 313"/>
                            <a:gd name="T36" fmla="+- 0 7555 7092"/>
                            <a:gd name="T37" fmla="*/ T36 w 1635"/>
                            <a:gd name="T38" fmla="+- 0 321 321"/>
                            <a:gd name="T39" fmla="*/ 321 h 313"/>
                            <a:gd name="T40" fmla="+- 0 7790 7092"/>
                            <a:gd name="T41" fmla="*/ T40 w 1635"/>
                            <a:gd name="T42" fmla="+- 0 321 321"/>
                            <a:gd name="T43" fmla="*/ 321 h 313"/>
                            <a:gd name="T44" fmla="+- 0 7732 7092"/>
                            <a:gd name="T45" fmla="*/ T44 w 1635"/>
                            <a:gd name="T46" fmla="+- 0 321 321"/>
                            <a:gd name="T47" fmla="*/ 321 h 313"/>
                            <a:gd name="T48" fmla="+- 0 7561 7092"/>
                            <a:gd name="T49" fmla="*/ T48 w 1635"/>
                            <a:gd name="T50" fmla="+- 0 634 321"/>
                            <a:gd name="T51" fmla="*/ 634 h 313"/>
                            <a:gd name="T52" fmla="+- 0 7619 7092"/>
                            <a:gd name="T53" fmla="*/ T52 w 1635"/>
                            <a:gd name="T54" fmla="+- 0 634 321"/>
                            <a:gd name="T55" fmla="*/ 634 h 313"/>
                            <a:gd name="T56" fmla="+- 0 7790 7092"/>
                            <a:gd name="T57" fmla="*/ T56 w 1635"/>
                            <a:gd name="T58" fmla="+- 0 321 321"/>
                            <a:gd name="T59" fmla="*/ 321 h 313"/>
                            <a:gd name="T60" fmla="+- 0 8024 7092"/>
                            <a:gd name="T61" fmla="*/ T60 w 1635"/>
                            <a:gd name="T62" fmla="+- 0 321 321"/>
                            <a:gd name="T63" fmla="*/ 321 h 313"/>
                            <a:gd name="T64" fmla="+- 0 7966 7092"/>
                            <a:gd name="T65" fmla="*/ T64 w 1635"/>
                            <a:gd name="T66" fmla="+- 0 321 321"/>
                            <a:gd name="T67" fmla="*/ 321 h 313"/>
                            <a:gd name="T68" fmla="+- 0 7796 7092"/>
                            <a:gd name="T69" fmla="*/ T68 w 1635"/>
                            <a:gd name="T70" fmla="+- 0 634 321"/>
                            <a:gd name="T71" fmla="*/ 634 h 313"/>
                            <a:gd name="T72" fmla="+- 0 7854 7092"/>
                            <a:gd name="T73" fmla="*/ T72 w 1635"/>
                            <a:gd name="T74" fmla="+- 0 634 321"/>
                            <a:gd name="T75" fmla="*/ 634 h 313"/>
                            <a:gd name="T76" fmla="+- 0 8024 7092"/>
                            <a:gd name="T77" fmla="*/ T76 w 1635"/>
                            <a:gd name="T78" fmla="+- 0 321 321"/>
                            <a:gd name="T79" fmla="*/ 321 h 313"/>
                            <a:gd name="T80" fmla="+- 0 8259 7092"/>
                            <a:gd name="T81" fmla="*/ T80 w 1635"/>
                            <a:gd name="T82" fmla="+- 0 321 321"/>
                            <a:gd name="T83" fmla="*/ 321 h 313"/>
                            <a:gd name="T84" fmla="+- 0 8200 7092"/>
                            <a:gd name="T85" fmla="*/ T84 w 1635"/>
                            <a:gd name="T86" fmla="+- 0 321 321"/>
                            <a:gd name="T87" fmla="*/ 321 h 313"/>
                            <a:gd name="T88" fmla="+- 0 8030 7092"/>
                            <a:gd name="T89" fmla="*/ T88 w 1635"/>
                            <a:gd name="T90" fmla="+- 0 634 321"/>
                            <a:gd name="T91" fmla="*/ 634 h 313"/>
                            <a:gd name="T92" fmla="+- 0 8088 7092"/>
                            <a:gd name="T93" fmla="*/ T92 w 1635"/>
                            <a:gd name="T94" fmla="+- 0 634 321"/>
                            <a:gd name="T95" fmla="*/ 634 h 313"/>
                            <a:gd name="T96" fmla="+- 0 8259 7092"/>
                            <a:gd name="T97" fmla="*/ T96 w 1635"/>
                            <a:gd name="T98" fmla="+- 0 321 321"/>
                            <a:gd name="T99" fmla="*/ 321 h 313"/>
                            <a:gd name="T100" fmla="+- 0 8493 7092"/>
                            <a:gd name="T101" fmla="*/ T100 w 1635"/>
                            <a:gd name="T102" fmla="+- 0 321 321"/>
                            <a:gd name="T103" fmla="*/ 321 h 313"/>
                            <a:gd name="T104" fmla="+- 0 8435 7092"/>
                            <a:gd name="T105" fmla="*/ T104 w 1635"/>
                            <a:gd name="T106" fmla="+- 0 321 321"/>
                            <a:gd name="T107" fmla="*/ 321 h 313"/>
                            <a:gd name="T108" fmla="+- 0 8264 7092"/>
                            <a:gd name="T109" fmla="*/ T108 w 1635"/>
                            <a:gd name="T110" fmla="+- 0 634 321"/>
                            <a:gd name="T111" fmla="*/ 634 h 313"/>
                            <a:gd name="T112" fmla="+- 0 8323 7092"/>
                            <a:gd name="T113" fmla="*/ T112 w 1635"/>
                            <a:gd name="T114" fmla="+- 0 634 321"/>
                            <a:gd name="T115" fmla="*/ 634 h 313"/>
                            <a:gd name="T116" fmla="+- 0 8493 7092"/>
                            <a:gd name="T117" fmla="*/ T116 w 1635"/>
                            <a:gd name="T118" fmla="+- 0 321 321"/>
                            <a:gd name="T119" fmla="*/ 321 h 313"/>
                            <a:gd name="T120" fmla="+- 0 8727 7092"/>
                            <a:gd name="T121" fmla="*/ T120 w 1635"/>
                            <a:gd name="T122" fmla="+- 0 321 321"/>
                            <a:gd name="T123" fmla="*/ 321 h 313"/>
                            <a:gd name="T124" fmla="+- 0 8669 7092"/>
                            <a:gd name="T125" fmla="*/ T124 w 1635"/>
                            <a:gd name="T126" fmla="+- 0 321 321"/>
                            <a:gd name="T127" fmla="*/ 321 h 313"/>
                            <a:gd name="T128" fmla="+- 0 8499 7092"/>
                            <a:gd name="T129" fmla="*/ T128 w 1635"/>
                            <a:gd name="T130" fmla="+- 0 634 321"/>
                            <a:gd name="T131" fmla="*/ 634 h 313"/>
                            <a:gd name="T132" fmla="+- 0 8557 7092"/>
                            <a:gd name="T133" fmla="*/ T132 w 1635"/>
                            <a:gd name="T134" fmla="+- 0 634 321"/>
                            <a:gd name="T135" fmla="*/ 634 h 313"/>
                            <a:gd name="T136" fmla="+- 0 8727 7092"/>
                            <a:gd name="T137" fmla="*/ T136 w 1635"/>
                            <a:gd name="T138" fmla="+- 0 321 321"/>
                            <a:gd name="T139" fmla="*/ 321 h 3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1635" h="313">
                              <a:moveTo>
                                <a:pt x="229" y="0"/>
                              </a:moveTo>
                              <a:lnTo>
                                <a:pt x="171" y="0"/>
                              </a:lnTo>
                              <a:lnTo>
                                <a:pt x="0" y="313"/>
                              </a:lnTo>
                              <a:lnTo>
                                <a:pt x="59" y="313"/>
                              </a:lnTo>
                              <a:lnTo>
                                <a:pt x="229" y="0"/>
                              </a:lnTo>
                              <a:close/>
                              <a:moveTo>
                                <a:pt x="463" y="0"/>
                              </a:moveTo>
                              <a:lnTo>
                                <a:pt x="405" y="0"/>
                              </a:lnTo>
                              <a:lnTo>
                                <a:pt x="235" y="313"/>
                              </a:lnTo>
                              <a:lnTo>
                                <a:pt x="293" y="313"/>
                              </a:lnTo>
                              <a:lnTo>
                                <a:pt x="463" y="0"/>
                              </a:lnTo>
                              <a:close/>
                              <a:moveTo>
                                <a:pt x="698" y="0"/>
                              </a:moveTo>
                              <a:lnTo>
                                <a:pt x="640" y="0"/>
                              </a:lnTo>
                              <a:lnTo>
                                <a:pt x="469" y="313"/>
                              </a:lnTo>
                              <a:lnTo>
                                <a:pt x="527" y="313"/>
                              </a:lnTo>
                              <a:lnTo>
                                <a:pt x="698" y="0"/>
                              </a:lnTo>
                              <a:close/>
                              <a:moveTo>
                                <a:pt x="932" y="0"/>
                              </a:moveTo>
                              <a:lnTo>
                                <a:pt x="874" y="0"/>
                              </a:lnTo>
                              <a:lnTo>
                                <a:pt x="704" y="313"/>
                              </a:lnTo>
                              <a:lnTo>
                                <a:pt x="762" y="313"/>
                              </a:lnTo>
                              <a:lnTo>
                                <a:pt x="932" y="0"/>
                              </a:lnTo>
                              <a:close/>
                              <a:moveTo>
                                <a:pt x="1167" y="0"/>
                              </a:moveTo>
                              <a:lnTo>
                                <a:pt x="1108" y="0"/>
                              </a:lnTo>
                              <a:lnTo>
                                <a:pt x="938" y="313"/>
                              </a:lnTo>
                              <a:lnTo>
                                <a:pt x="996" y="313"/>
                              </a:lnTo>
                              <a:lnTo>
                                <a:pt x="1167" y="0"/>
                              </a:lnTo>
                              <a:close/>
                              <a:moveTo>
                                <a:pt x="1401" y="0"/>
                              </a:moveTo>
                              <a:lnTo>
                                <a:pt x="1343" y="0"/>
                              </a:lnTo>
                              <a:lnTo>
                                <a:pt x="1172" y="313"/>
                              </a:lnTo>
                              <a:lnTo>
                                <a:pt x="1231" y="313"/>
                              </a:lnTo>
                              <a:lnTo>
                                <a:pt x="1401" y="0"/>
                              </a:lnTo>
                              <a:close/>
                              <a:moveTo>
                                <a:pt x="1635" y="0"/>
                              </a:moveTo>
                              <a:lnTo>
                                <a:pt x="1577" y="0"/>
                              </a:lnTo>
                              <a:lnTo>
                                <a:pt x="1407" y="313"/>
                              </a:lnTo>
                              <a:lnTo>
                                <a:pt x="1465" y="313"/>
                              </a:lnTo>
                              <a:lnTo>
                                <a:pt x="1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94F7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0407418" name="Rectangle 10"/>
                      <wps:cNvSpPr>
                        <a:spLocks noChangeArrowheads="1"/>
                      </wps:cNvSpPr>
                      <wps:spPr bwMode="auto">
                        <a:xfrm>
                          <a:off x="0" y="3461"/>
                          <a:ext cx="9847" cy="30"/>
                        </a:xfrm>
                        <a:prstGeom prst="rect">
                          <a:avLst/>
                        </a:prstGeom>
                        <a:solidFill>
                          <a:srgbClr val="0C4EA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40692346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9839" y="3416"/>
                          <a:ext cx="120" cy="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129400297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00" y="1359"/>
                          <a:ext cx="1890" cy="1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137A5A" id="Group 3" o:spid="_x0000_s1026" style="position:absolute;margin-left:186.75pt;margin-top:-25.45pt;width:419.1pt;height:125.45pt;z-index:251699200;mso-position-horizontal-relative:page;mso-position-vertical-relative:page;mso-height-relative:margin" coordorigin=",-72" coordsize="11910,4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7" type="#_x0000_t75" style="position:absolute;left:5176;top:-72;width:6734;height: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">
                <v:imagedata r:id="rId6" o:title=""/>
              </v:shape>
              <v:shape id="Picture 12" o:spid="_x0000_s1028" type="#_x0000_t75" style="position:absolute;left:10523;top:1512;width:1363;height:2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">
                <v:imagedata r:id="rId7" o:title=""/>
              </v:shape>
              <v:shape id="AutoShape 11" o:spid="_x0000_s1029" style="position:absolute;left:7092;top:321;width:1635;height:313;visibility:visible;mso-wrap-style:square;v-text-anchor:top" coordsize="1635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" path="m229,l171,,,313r59,l229,xm463,l405,,235,313r58,l463,xm698,l640,,469,313r58,l698,xm932,l874,,704,313r58,l932,xm1167,r-59,l938,313r58,l1167,xm1401,r-58,l1172,313r59,l1401,xm1635,r-58,l1407,313r58,l1635,xe" fillcolor="#1c94f7" stroked="f">
                <v:path arrowok="t" o:connecttype="custom" o:connectlocs="229,321;171,321;0,634;59,634;229,321;463,321;405,321;235,634;293,634;463,321;698,321;640,321;469,634;527,634;698,321;932,321;874,321;704,634;762,634;932,321;1167,321;1108,321;938,634;996,634;1167,321;1401,321;1343,321;1172,634;1231,634;1401,321;1635,321;1577,321;1407,634;1465,634;1635,321" o:connectangles="0,0,0,0,0,0,0,0,0,0,0,0,0,0,0,0,0,0,0,0,0,0,0,0,0,0,0,0,0,0,0,0,0,0,0"/>
              </v:shape>
              <v:rect id="Rectangle 10" o:spid="_x0000_s1030" style="position:absolute;top:3461;width:9847;height: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" fillcolor="#0c4ea5" stroked="f"/>
              <v:shape id="Picture 9" o:spid="_x0000_s1031" type="#_x0000_t75" style="position:absolute;left:9839;top:3416;width:120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">
                <v:imagedata r:id="rId8" o:title=""/>
              </v:shape>
              <v:shape id="Picture 8" o:spid="_x0000_s1032" type="#_x0000_t75" style="position:absolute;left:300;top:1359;width:1890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">
                <v:imagedata r:id="rId9" o:title=""/>
              </v:shape>
              <w10:wrap anchorx="page" anchory="page"/>
            </v:group>
          </w:pict>
        </mc:Fallback>
      </mc:AlternateContent>
    </w:r>
    <w:r w:rsidRPr="00A312DF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D71BED0" wp14:editId="1FB21478">
              <wp:simplePos x="0" y="0"/>
              <wp:positionH relativeFrom="column">
                <wp:posOffset>788670</wp:posOffset>
              </wp:positionH>
              <wp:positionV relativeFrom="paragraph">
                <wp:posOffset>44450</wp:posOffset>
              </wp:positionV>
              <wp:extent cx="3289935" cy="1386840"/>
              <wp:effectExtent l="1905" t="2540" r="3810" b="1270"/>
              <wp:wrapNone/>
              <wp:docPr id="44025562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89935" cy="1386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DD407B" id="Rectangle 11" o:spid="_x0000_s1026" style="position:absolute;margin-left:62.1pt;margin-top:3.5pt;width:259.05pt;height:109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" stroked="f"/>
          </w:pict>
        </mc:Fallback>
      </mc:AlternateContent>
    </w:r>
  </w:p>
  <w:p w:rsidR="00A312DF" w:rsidRPr="00A312DF" w:rsidRDefault="00A312DF" w:rsidP="00A312DF">
    <w:pPr>
      <w:pStyle w:val="Header"/>
      <w:rPr>
        <w:lang w:val="en-IN"/>
      </w:rPr>
    </w:pPr>
    <w:r w:rsidRPr="00A312DF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4DC8D3A" wp14:editId="0C22AD5C">
              <wp:simplePos x="0" y="0"/>
              <wp:positionH relativeFrom="column">
                <wp:posOffset>680085</wp:posOffset>
              </wp:positionH>
              <wp:positionV relativeFrom="paragraph">
                <wp:posOffset>232410</wp:posOffset>
              </wp:positionV>
              <wp:extent cx="6614160" cy="949325"/>
              <wp:effectExtent l="0" t="0" r="0" b="3175"/>
              <wp:wrapNone/>
              <wp:docPr id="176237626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4160" cy="949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312DF" w:rsidRDefault="00A312DF" w:rsidP="00A312DF">
                          <w:pP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Konar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 xml:space="preserve"> Virtual Fintech Services Private Limited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C8D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3.55pt;margin-top:18.3pt;width:520.8pt;height:74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" filled="f" stroked="f">
              <v:textbox>
                <w:txbxContent>
                  <w:p w:rsidR="00A312DF" w:rsidRDefault="00A312DF" w:rsidP="00A312DF">
                    <w:pPr>
                      <w:rPr>
                        <w:b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proofErr w:type="spellStart"/>
                    <w:r>
                      <w:rPr>
                        <w:b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Konar</w:t>
                    </w:r>
                    <w:proofErr w:type="spellEnd"/>
                    <w:r>
                      <w:rPr>
                        <w:b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 xml:space="preserve"> Virtual Fintech Services Private Limited</w:t>
                    </w:r>
                  </w:p>
                </w:txbxContent>
              </v:textbox>
            </v:shape>
          </w:pict>
        </mc:Fallback>
      </mc:AlternateContent>
    </w:r>
    <w:r w:rsidRPr="00A312DF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9615A3F" wp14:editId="16CFE2BA">
              <wp:simplePos x="0" y="0"/>
              <wp:positionH relativeFrom="column">
                <wp:posOffset>3794125</wp:posOffset>
              </wp:positionH>
              <wp:positionV relativeFrom="paragraph">
                <wp:posOffset>314960</wp:posOffset>
              </wp:positionV>
              <wp:extent cx="2132330" cy="967105"/>
              <wp:effectExtent l="3175" t="1905" r="0" b="2540"/>
              <wp:wrapNone/>
              <wp:docPr id="1535023875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32330" cy="9671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F6EC8F" id="Rectangle 12" o:spid="_x0000_s1026" style="position:absolute;margin-left:298.75pt;margin-top:24.8pt;width:167.9pt;height:76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" stroked="f"/>
          </w:pict>
        </mc:Fallback>
      </mc:AlternateContent>
    </w:r>
    <w:r w:rsidRPr="00A312DF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39CA1E" wp14:editId="040BC4DB">
              <wp:simplePos x="0" y="0"/>
              <wp:positionH relativeFrom="column">
                <wp:posOffset>-792480</wp:posOffset>
              </wp:positionH>
              <wp:positionV relativeFrom="paragraph">
                <wp:posOffset>167640</wp:posOffset>
              </wp:positionV>
              <wp:extent cx="1348740" cy="1371600"/>
              <wp:effectExtent l="0" t="0" r="0" b="2540"/>
              <wp:wrapNone/>
              <wp:docPr id="1416694488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48740" cy="1371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E7481F" id="Rectangle 10" o:spid="_x0000_s1026" style="position:absolute;margin-left:-62.4pt;margin-top:13.2pt;width:106.2pt;height:10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" stroked="f"/>
          </w:pict>
        </mc:Fallback>
      </mc:AlternateContent>
    </w:r>
    <w:r w:rsidRPr="00A312DF">
      <w:rPr>
        <w:lang w:val="en-IN"/>
      </w:rPr>
      <w:tab/>
    </w:r>
  </w:p>
  <w:p w:rsidR="00A312DF" w:rsidRPr="00A312DF" w:rsidRDefault="00A312DF" w:rsidP="00A312DF">
    <w:pPr>
      <w:pStyle w:val="Header"/>
    </w:pPr>
    <w:r w:rsidRPr="00A312DF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0BDEA59" wp14:editId="20D4298E">
              <wp:simplePos x="0" y="0"/>
              <wp:positionH relativeFrom="column">
                <wp:posOffset>1457325</wp:posOffset>
              </wp:positionH>
              <wp:positionV relativeFrom="paragraph">
                <wp:posOffset>434339</wp:posOffset>
              </wp:positionV>
              <wp:extent cx="5067300" cy="391795"/>
              <wp:effectExtent l="0" t="0" r="0" b="8255"/>
              <wp:wrapNone/>
              <wp:docPr id="23033624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67300" cy="391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A312DF" w:rsidRDefault="00A312DF" w:rsidP="00A312DF">
                          <w:pPr>
                            <w:rPr>
                              <w:rFonts w:ascii="Arial" w:hAnsi="Arial" w:cs="Arial"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Sculpting Finance to Ignite Growth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BDEA59" id="_x0000_s1028" type="#_x0000_t202" style="position:absolute;margin-left:114.75pt;margin-top:34.2pt;width:399pt;height:30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" fillcolor="white [3212]" stroked="f" strokeweight=".5pt">
              <v:textbox>
                <w:txbxContent>
                  <w:p w:rsidR="00A312DF" w:rsidRDefault="00A312DF" w:rsidP="00A312DF">
                    <w:pPr>
                      <w:rPr>
                        <w:rFonts w:ascii="Arial" w:hAnsi="Arial" w:cs="Arial"/>
                        <w:color w:val="000000" w:themeColor="text1"/>
                        <w:sz w:val="32"/>
                        <w:szCs w:val="3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rFonts w:ascii="Arial" w:hAnsi="Arial" w:cs="Arial"/>
                        <w:color w:val="000000" w:themeColor="text1"/>
                        <w:sz w:val="32"/>
                        <w:szCs w:val="3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Sculpting Finance to Ignite Growth</w:t>
                    </w:r>
                  </w:p>
                </w:txbxContent>
              </v:textbox>
            </v:shape>
          </w:pict>
        </mc:Fallback>
      </mc:AlternateContent>
    </w:r>
    <w:r w:rsidRPr="00A312DF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9F95049" wp14:editId="5C89D45D">
              <wp:simplePos x="0" y="0"/>
              <wp:positionH relativeFrom="margin">
                <wp:posOffset>-457201</wp:posOffset>
              </wp:positionH>
              <wp:positionV relativeFrom="paragraph">
                <wp:posOffset>1024891</wp:posOffset>
              </wp:positionV>
              <wp:extent cx="8406765" cy="0"/>
              <wp:effectExtent l="57150" t="38100" r="51435" b="95250"/>
              <wp:wrapNone/>
              <wp:docPr id="1103602043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840676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0E21AB" id="Straight Connector 5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pt,80.7pt" to="625.95pt,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" strokecolor="#4f81bd [3204]" strokeweight="3pt">
              <v:shadow on="t" color="black" opacity="22937f" origin=",.5" offset="0,.63889mm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97C14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65E93"/>
    <w:multiLevelType w:val="multilevel"/>
    <w:tmpl w:val="4B7C5476"/>
    <w:lvl w:ilvl="0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2F411A"/>
    <w:multiLevelType w:val="multilevel"/>
    <w:tmpl w:val="053C3C56"/>
    <w:lvl w:ilvl="0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E92123"/>
    <w:multiLevelType w:val="hybridMultilevel"/>
    <w:tmpl w:val="053C3C56"/>
    <w:lvl w:ilvl="0" w:tplc="40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5B06B8"/>
    <w:multiLevelType w:val="multilevel"/>
    <w:tmpl w:val="4B7C5476"/>
    <w:lvl w:ilvl="0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44AC4"/>
    <w:multiLevelType w:val="hybridMultilevel"/>
    <w:tmpl w:val="E5884F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870C2C"/>
    <w:multiLevelType w:val="multilevel"/>
    <w:tmpl w:val="519EA3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D77A7"/>
    <w:multiLevelType w:val="multilevel"/>
    <w:tmpl w:val="03A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353AC"/>
    <w:multiLevelType w:val="hybridMultilevel"/>
    <w:tmpl w:val="4B7C5476"/>
    <w:lvl w:ilvl="0" w:tplc="CCE0239A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F3E77"/>
    <w:multiLevelType w:val="multilevel"/>
    <w:tmpl w:val="4B7C5476"/>
    <w:lvl w:ilvl="0">
      <w:start w:val="3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18098E"/>
    <w:multiLevelType w:val="hybridMultilevel"/>
    <w:tmpl w:val="5DB432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6"/>
  </w:num>
  <w:num w:numId="13">
    <w:abstractNumId w:val="17"/>
  </w:num>
  <w:num w:numId="14">
    <w:abstractNumId w:val="9"/>
  </w:num>
  <w:num w:numId="15">
    <w:abstractNumId w:val="12"/>
  </w:num>
  <w:num w:numId="16">
    <w:abstractNumId w:val="15"/>
  </w:num>
  <w:num w:numId="17">
    <w:abstractNumId w:val="14"/>
  </w:num>
  <w:num w:numId="18">
    <w:abstractNumId w:val="1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6F58"/>
    <w:rsid w:val="00100843"/>
    <w:rsid w:val="0015074B"/>
    <w:rsid w:val="0029639D"/>
    <w:rsid w:val="002A4385"/>
    <w:rsid w:val="002F01D7"/>
    <w:rsid w:val="00326F90"/>
    <w:rsid w:val="003640B4"/>
    <w:rsid w:val="003D64C9"/>
    <w:rsid w:val="00473ED0"/>
    <w:rsid w:val="00510E53"/>
    <w:rsid w:val="005362A3"/>
    <w:rsid w:val="00555C21"/>
    <w:rsid w:val="00632807"/>
    <w:rsid w:val="0065063A"/>
    <w:rsid w:val="00772DA0"/>
    <w:rsid w:val="007975E0"/>
    <w:rsid w:val="00862095"/>
    <w:rsid w:val="00875075"/>
    <w:rsid w:val="008F1082"/>
    <w:rsid w:val="00A312DF"/>
    <w:rsid w:val="00AA1D8D"/>
    <w:rsid w:val="00B36B0C"/>
    <w:rsid w:val="00B47730"/>
    <w:rsid w:val="00BB3553"/>
    <w:rsid w:val="00C01BF9"/>
    <w:rsid w:val="00C03900"/>
    <w:rsid w:val="00CB0664"/>
    <w:rsid w:val="00D9532E"/>
    <w:rsid w:val="00E049D2"/>
    <w:rsid w:val="00E178BB"/>
    <w:rsid w:val="00F0116F"/>
    <w:rsid w:val="00FC693F"/>
    <w:rsid w:val="00FE1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C1BA1FD"/>
  <w14:defaultImageDpi w14:val="300"/>
  <w15:docId w15:val="{F549BEC5-E6F3-4A0D-BB47-AFA686F84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F0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9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900"/>
    <w:rPr>
      <w:rFonts w:ascii="Segoe UI" w:hAnsi="Segoe UI" w:cs="Segoe UI"/>
      <w:sz w:val="18"/>
      <w:szCs w:val="18"/>
    </w:rPr>
  </w:style>
  <w:style w:type="character" w:customStyle="1" w:styleId="15">
    <w:name w:val="15"/>
    <w:basedOn w:val="DefaultParagraphFont"/>
    <w:rsid w:val="00FE1023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3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1AD157-20D2-4E61-B362-4DB991AC7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pc5</cp:lastModifiedBy>
  <cp:revision>4</cp:revision>
  <cp:lastPrinted>2025-09-11T07:05:00Z</cp:lastPrinted>
  <dcterms:created xsi:type="dcterms:W3CDTF">2025-10-23T10:15:00Z</dcterms:created>
  <dcterms:modified xsi:type="dcterms:W3CDTF">2025-10-31T10:19:00Z</dcterms:modified>
  <cp:category/>
</cp:coreProperties>
</file>