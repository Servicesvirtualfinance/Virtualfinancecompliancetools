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Spec="center" w:tblpY="7192"/>
        <w:tblW w:w="12372" w:type="dxa"/>
        <w:tblCellMar>
          <w:left w:w="0" w:type="dxa"/>
          <w:right w:w="0" w:type="dxa"/>
        </w:tblCellMar>
        <w:tblLook w:val="04A0" w:firstRow="1" w:lastRow="0" w:firstColumn="1" w:lastColumn="0" w:noHBand="0" w:noVBand="1"/>
      </w:tblPr>
      <w:tblGrid>
        <w:gridCol w:w="6186"/>
        <w:gridCol w:w="6186"/>
      </w:tblGrid>
      <w:tr w:rsidR="0022589B" w:rsidRPr="0022589B" w:rsidTr="00723331">
        <w:trPr>
          <w:trHeight w:val="407"/>
        </w:trPr>
        <w:tc>
          <w:tcPr>
            <w:tcW w:w="6186" w:type="dxa"/>
            <w:tcBorders>
              <w:top w:val="nil"/>
              <w:left w:val="nil"/>
              <w:bottom w:val="nil"/>
              <w:right w:val="nil"/>
            </w:tcBorders>
            <w:shd w:val="clear" w:color="auto" w:fill="auto"/>
            <w:tcMar>
              <w:top w:w="15" w:type="dxa"/>
              <w:left w:w="108" w:type="dxa"/>
              <w:bottom w:w="0" w:type="dxa"/>
              <w:right w:w="108" w:type="dxa"/>
            </w:tcMar>
            <w:hideMark/>
          </w:tcPr>
          <w:p w:rsidR="0022589B" w:rsidRPr="0022589B" w:rsidRDefault="0022589B" w:rsidP="00723331">
            <w:pPr>
              <w:rPr>
                <w:lang w:val="en-IN"/>
              </w:rPr>
            </w:pPr>
            <w:r w:rsidRPr="0022589B">
              <w:t xml:space="preserve">                         </w:t>
            </w:r>
          </w:p>
        </w:tc>
        <w:tc>
          <w:tcPr>
            <w:tcW w:w="6186" w:type="dxa"/>
            <w:tcBorders>
              <w:top w:val="nil"/>
              <w:left w:val="nil"/>
              <w:bottom w:val="nil"/>
              <w:right w:val="nil"/>
            </w:tcBorders>
            <w:shd w:val="clear" w:color="auto" w:fill="auto"/>
            <w:tcMar>
              <w:top w:w="15" w:type="dxa"/>
              <w:left w:w="108" w:type="dxa"/>
              <w:bottom w:w="0" w:type="dxa"/>
              <w:right w:w="108" w:type="dxa"/>
            </w:tcMar>
            <w:hideMark/>
          </w:tcPr>
          <w:p w:rsidR="0022589B" w:rsidRPr="0022589B" w:rsidRDefault="0022589B" w:rsidP="00723331">
            <w:pPr>
              <w:rPr>
                <w:lang w:val="en-IN"/>
              </w:rPr>
            </w:pPr>
            <w:r w:rsidRPr="0022589B">
              <w:t xml:space="preserve">                         </w:t>
            </w:r>
          </w:p>
        </w:tc>
      </w:tr>
      <w:tr w:rsidR="0022589B" w:rsidRPr="0022589B" w:rsidTr="00723331">
        <w:trPr>
          <w:trHeight w:val="900"/>
        </w:trPr>
        <w:tc>
          <w:tcPr>
            <w:tcW w:w="6186" w:type="dxa"/>
            <w:tcBorders>
              <w:top w:val="nil"/>
              <w:left w:val="nil"/>
              <w:bottom w:val="nil"/>
              <w:right w:val="nil"/>
            </w:tcBorders>
            <w:shd w:val="clear" w:color="auto" w:fill="auto"/>
            <w:tcMar>
              <w:top w:w="15" w:type="dxa"/>
              <w:left w:w="108" w:type="dxa"/>
              <w:bottom w:w="0" w:type="dxa"/>
              <w:right w:w="108" w:type="dxa"/>
            </w:tcMar>
            <w:hideMark/>
          </w:tcPr>
          <w:p w:rsidR="0022589B" w:rsidRPr="0022589B" w:rsidRDefault="0022589B" w:rsidP="00723331">
            <w:pPr>
              <w:rPr>
                <w:lang w:val="en-IN"/>
              </w:rPr>
            </w:pPr>
            <w:r w:rsidRPr="0022589B">
              <w:t>{{ directors[0].name }}</w:t>
            </w:r>
            <w:r w:rsidRPr="0022589B">
              <w:br/>
              <w:t>Director</w:t>
            </w:r>
            <w:r w:rsidRPr="0022589B">
              <w:br/>
              <w:t>DIN: {{ directors[0].din }}</w:t>
            </w:r>
          </w:p>
        </w:tc>
        <w:tc>
          <w:tcPr>
            <w:tcW w:w="6186" w:type="dxa"/>
            <w:tcBorders>
              <w:top w:val="nil"/>
              <w:left w:val="nil"/>
              <w:bottom w:val="nil"/>
              <w:right w:val="nil"/>
            </w:tcBorders>
            <w:shd w:val="clear" w:color="auto" w:fill="auto"/>
            <w:tcMar>
              <w:top w:w="15" w:type="dxa"/>
              <w:left w:w="108" w:type="dxa"/>
              <w:bottom w:w="0" w:type="dxa"/>
              <w:right w:w="108" w:type="dxa"/>
            </w:tcMar>
            <w:hideMark/>
          </w:tcPr>
          <w:p w:rsidR="0022589B" w:rsidRPr="0022589B" w:rsidRDefault="0022589B" w:rsidP="00723331">
            <w:pPr>
              <w:rPr>
                <w:lang w:val="en-IN"/>
              </w:rPr>
            </w:pPr>
            <w:r w:rsidRPr="0022589B">
              <w:t>{{ directors[1].name }}</w:t>
            </w:r>
            <w:r w:rsidRPr="0022589B">
              <w:br/>
              <w:t>Director</w:t>
            </w:r>
            <w:r w:rsidRPr="0022589B">
              <w:br/>
              <w:t>DIN: {{ directors[1].din }}</w:t>
            </w:r>
          </w:p>
        </w:tc>
      </w:tr>
    </w:tbl>
    <w:p w:rsidR="00C23CF4" w:rsidRPr="00FF1623" w:rsidRDefault="0022589B" w:rsidP="00FF1623">
      <w:bookmarkStart w:id="0" w:name="_GoBack"/>
      <w:bookmarkEnd w:id="0"/>
      <w:r>
        <w:rPr>
          <w:noProof/>
          <w:lang w:val="en-IN" w:eastAsia="en-IN"/>
        </w:rPr>
        <mc:AlternateContent>
          <mc:Choice Requires="wpg">
            <w:drawing>
              <wp:anchor distT="0" distB="0" distL="114300" distR="114300" simplePos="0" relativeHeight="25166950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7"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06475" cy="9001126"/>
                            </a:xfrm>
                            <a:prstGeom prst="rect">
                              <a:avLst/>
                            </a:prstGeom>
                            <a:noFill/>
                            <a:extLst>
                              <a:ext uri="{909E8E84-426E-40DD-AFC4-6F175D3DCCD1}">
                                <a14:hiddenFill xmlns:a14="http://schemas.microsoft.com/office/drawing/2010/main">
                                  <a:solidFill>
                                    <a:srgbClr val="FFFFFF"/>
                                  </a:solidFill>
                                </a14:hiddenFill>
                              </a:ext>
                            </a:extLst>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headEnd/>
                            <a:tailEnd/>
                          </a:ln>
                        </wps:spPr>
                        <wps:txbx>
                          <w:txbxContent>
                            <w:p w:rsidR="00FF1623" w:rsidRDefault="00FF1623" w:rsidP="00FF1623">
                              <w:pPr>
                                <w:pStyle w:val="NormalWeb"/>
                                <w:spacing w:before="0" w:beforeAutospacing="0" w:after="160" w:afterAutospacing="0" w:line="256" w:lineRule="auto"/>
                              </w:pPr>
                              <w:r>
                                <w:rPr>
                                  <w:rFonts w:ascii="Calibri" w:eastAsia="Times New Roman" w:hAnsi="Calibri"/>
                                  <w:b/>
                                  <w:bCs/>
                                  <w:color w:val="000000" w:themeColor="text1"/>
                                  <w:kern w:val="24"/>
                                  <w:sz w:val="20"/>
                                  <w:szCs w:val="20"/>
                                </w:rPr>
                                <w:t>SHARE CERTIFICATE NO.:</w:t>
                              </w:r>
                              <w:r>
                                <w:rPr>
                                  <w:rFonts w:eastAsia="Times New Roman"/>
                                  <w:color w:val="000000" w:themeColor="text1"/>
                                  <w:kern w:val="24"/>
                                  <w:sz w:val="20"/>
                                  <w:szCs w:val="20"/>
                                </w:rPr>
                                <w:t xml:space="preserve"> </w:t>
                              </w:r>
                              <w:proofErr w:type="gramStart"/>
                              <w:r>
                                <w:rPr>
                                  <w:rFonts w:eastAsia="Times New Roman"/>
                                  <w:color w:val="000000" w:themeColor="text1"/>
                                  <w:kern w:val="24"/>
                                  <w:sz w:val="20"/>
                                  <w:szCs w:val="20"/>
                                </w:rPr>
                                <w:t xml:space="preserve">{{ </w:t>
                              </w:r>
                              <w:proofErr w:type="spellStart"/>
                              <w:r>
                                <w:rPr>
                                  <w:rFonts w:eastAsia="Times New Roman"/>
                                  <w:color w:val="000000" w:themeColor="text1"/>
                                  <w:kern w:val="24"/>
                                  <w:sz w:val="20"/>
                                  <w:szCs w:val="20"/>
                                </w:rPr>
                                <w:t>share</w:t>
                              </w:r>
                              <w:proofErr w:type="gramEnd"/>
                              <w:r>
                                <w:rPr>
                                  <w:rFonts w:eastAsia="Times New Roman"/>
                                  <w:color w:val="000000" w:themeColor="text1"/>
                                  <w:kern w:val="24"/>
                                  <w:sz w:val="20"/>
                                  <w:szCs w:val="20"/>
                                </w:rPr>
                                <w:t>_cert.certificate_no</w:t>
                              </w:r>
                              <w:proofErr w:type="spellEnd"/>
                              <w:r>
                                <w:rPr>
                                  <w:rFonts w:eastAsia="Times New Roman"/>
                                  <w:color w:val="000000" w:themeColor="text1"/>
                                  <w:kern w:val="24"/>
                                  <w:sz w:val="20"/>
                                  <w:szCs w:val="20"/>
                                </w:rPr>
                                <w:t xml:space="preserve"> }}</w:t>
                              </w:r>
                            </w:p>
                          </w:txbxContent>
                        </wps:txbx>
                        <wps:bodyPr rot="0" vert="horz" wrap="square" lIns="91440" tIns="45720" rIns="91440" bIns="45720" anchor="t" anchorCtr="0">
                          <a:noAutofit/>
                        </wps:bodyPr>
                      </wps:wsp>
                      <wps:wsp>
                        <wps:cNvPr id="9" name="TextBox 8"/>
                        <wps:cNvSpPr txBox="1"/>
                        <wps:spPr>
                          <a:xfrm>
                            <a:off x="3789352" y="2473510"/>
                            <a:ext cx="5693947" cy="1292750"/>
                          </a:xfrm>
                          <a:prstGeom prst="rect">
                            <a:avLst/>
                          </a:prstGeom>
                          <a:noFill/>
                        </wps:spPr>
                        <wps:txbx>
                          <w:txbxContent>
                            <w:p w:rsidR="00FF1623" w:rsidRDefault="00FF1623" w:rsidP="00FF1623">
                              <w:pPr>
                                <w:pStyle w:val="NormalWeb"/>
                                <w:spacing w:before="0" w:beforeAutospacing="0" w:after="0" w:afterAutospacing="0"/>
                                <w:jc w:val="center"/>
                              </w:pPr>
                              <w:proofErr w:type="gramStart"/>
                              <w:r>
                                <w:rPr>
                                  <w:rFonts w:asciiTheme="minorHAnsi" w:hAnsi="Cambria" w:cstheme="minorBidi"/>
                                  <w:b/>
                                  <w:bCs/>
                                  <w:color w:val="000000" w:themeColor="text1"/>
                                  <w:kern w:val="24"/>
                                  <w:sz w:val="28"/>
                                  <w:szCs w:val="28"/>
                                  <w:lang w:val="en-US"/>
                                </w:rPr>
                                <w:t xml:space="preserve">{{ </w:t>
                              </w:r>
                              <w:proofErr w:type="spellStart"/>
                              <w:r>
                                <w:rPr>
                                  <w:rFonts w:asciiTheme="minorHAnsi" w:hAnsi="Cambria" w:cstheme="minorBidi"/>
                                  <w:b/>
                                  <w:bCs/>
                                  <w:color w:val="000000" w:themeColor="text1"/>
                                  <w:kern w:val="24"/>
                                  <w:sz w:val="28"/>
                                  <w:szCs w:val="28"/>
                                  <w:lang w:val="en-US"/>
                                </w:rPr>
                                <w:t>company</w:t>
                              </w:r>
                              <w:proofErr w:type="gramEnd"/>
                              <w:r>
                                <w:rPr>
                                  <w:rFonts w:asciiTheme="minorHAnsi" w:hAnsi="Cambria" w:cstheme="minorBidi"/>
                                  <w:b/>
                                  <w:bCs/>
                                  <w:color w:val="000000" w:themeColor="text1"/>
                                  <w:kern w:val="24"/>
                                  <w:sz w:val="28"/>
                                  <w:szCs w:val="28"/>
                                  <w:lang w:val="en-US"/>
                                </w:rPr>
                                <w:t>_name</w:t>
                              </w:r>
                              <w:proofErr w:type="spellEnd"/>
                              <w:r>
                                <w:rPr>
                                  <w:rFonts w:asciiTheme="minorHAnsi" w:hAnsi="Cambria" w:cstheme="minorBidi"/>
                                  <w:b/>
                                  <w:bCs/>
                                  <w:color w:val="000000" w:themeColor="text1"/>
                                  <w:kern w:val="24"/>
                                  <w:sz w:val="28"/>
                                  <w:szCs w:val="28"/>
                                  <w:lang w:val="en-US"/>
                                </w:rPr>
                                <w:t xml:space="preserve"> }}</w:t>
                              </w:r>
                            </w:p>
                            <w:p w:rsidR="00FF1623" w:rsidRDefault="00FF1623" w:rsidP="00FF1623">
                              <w:pPr>
                                <w:pStyle w:val="NormalWeb"/>
                                <w:spacing w:before="0" w:beforeAutospacing="0" w:after="0" w:afterAutospacing="0"/>
                                <w:jc w:val="center"/>
                              </w:pPr>
                              <w:r>
                                <w:rPr>
                                  <w:rFonts w:asciiTheme="minorHAnsi" w:hAnsi="Cambria" w:cstheme="minorBidi"/>
                                  <w:color w:val="000000" w:themeColor="text1"/>
                                  <w:kern w:val="24"/>
                                  <w:sz w:val="28"/>
                                  <w:szCs w:val="28"/>
                                  <w:lang w:val="en-US"/>
                                </w:rPr>
                                <w:t>(Incorporated under the Companies Act, 2013)</w:t>
                              </w:r>
                            </w:p>
                            <w:p w:rsidR="00FF1623" w:rsidRDefault="00FF1623" w:rsidP="00FF1623">
                              <w:pPr>
                                <w:pStyle w:val="NormalWeb"/>
                                <w:spacing w:before="0" w:beforeAutospacing="0" w:after="0" w:afterAutospacing="0"/>
                                <w:jc w:val="center"/>
                              </w:pPr>
                              <w:r>
                                <w:rPr>
                                  <w:rFonts w:asciiTheme="minorHAnsi" w:hAnsi="Cambria" w:cstheme="minorBidi"/>
                                  <w:color w:val="000000" w:themeColor="text1"/>
                                  <w:kern w:val="24"/>
                                  <w:sz w:val="28"/>
                                  <w:szCs w:val="28"/>
                                  <w:lang w:val="en-US"/>
                                </w:rPr>
                                <w:t xml:space="preserve">CIN: </w:t>
                              </w:r>
                              <w:proofErr w:type="gramStart"/>
                              <w:r>
                                <w:rPr>
                                  <w:rFonts w:asciiTheme="minorHAnsi" w:hAnsi="Cambria" w:cstheme="minorBidi"/>
                                  <w:color w:val="000000" w:themeColor="text1"/>
                                  <w:kern w:val="24"/>
                                  <w:sz w:val="28"/>
                                  <w:szCs w:val="28"/>
                                  <w:lang w:val="en-US"/>
                                </w:rPr>
                                <w:t xml:space="preserve">{{ </w:t>
                              </w:r>
                              <w:proofErr w:type="spellStart"/>
                              <w:r>
                                <w:rPr>
                                  <w:rFonts w:asciiTheme="minorHAnsi" w:hAnsi="Cambria" w:cstheme="minorBidi"/>
                                  <w:color w:val="000000" w:themeColor="text1"/>
                                  <w:kern w:val="24"/>
                                  <w:sz w:val="28"/>
                                  <w:szCs w:val="28"/>
                                  <w:lang w:val="en-US"/>
                                </w:rPr>
                                <w:t>cin</w:t>
                              </w:r>
                              <w:proofErr w:type="spellEnd"/>
                              <w:proofErr w:type="gramEnd"/>
                              <w:r>
                                <w:rPr>
                                  <w:rFonts w:asciiTheme="minorHAnsi" w:hAnsi="Cambria" w:cstheme="minorBidi"/>
                                  <w:color w:val="000000" w:themeColor="text1"/>
                                  <w:kern w:val="24"/>
                                  <w:sz w:val="28"/>
                                  <w:szCs w:val="28"/>
                                  <w:lang w:val="en-US"/>
                                </w:rPr>
                                <w:t xml:space="preserve"> }}</w:t>
                              </w:r>
                            </w:p>
                            <w:p w:rsidR="00FF1623" w:rsidRDefault="00FF1623" w:rsidP="00FF1623">
                              <w:pPr>
                                <w:pStyle w:val="NormalWeb"/>
                                <w:spacing w:before="0" w:beforeAutospacing="0" w:after="0" w:afterAutospacing="0"/>
                                <w:jc w:val="center"/>
                              </w:pPr>
                              <w:r>
                                <w:rPr>
                                  <w:rFonts w:asciiTheme="minorHAnsi" w:hAnsi="Cambria" w:cstheme="minorBidi"/>
                                  <w:color w:val="000000" w:themeColor="text1"/>
                                  <w:kern w:val="24"/>
                                  <w:sz w:val="28"/>
                                  <w:szCs w:val="28"/>
                                  <w:lang w:val="en-US"/>
                                </w:rPr>
                                <w:t xml:space="preserve">Registered Office: </w:t>
                              </w:r>
                              <w:proofErr w:type="gramStart"/>
                              <w:r>
                                <w:rPr>
                                  <w:rFonts w:asciiTheme="minorHAnsi" w:hAnsi="Cambria" w:cstheme="minorBidi"/>
                                  <w:color w:val="000000" w:themeColor="text1"/>
                                  <w:kern w:val="24"/>
                                  <w:sz w:val="28"/>
                                  <w:szCs w:val="28"/>
                                  <w:lang w:val="en-US"/>
                                </w:rPr>
                                <w:t xml:space="preserve">{{ </w:t>
                              </w:r>
                              <w:proofErr w:type="spellStart"/>
                              <w:r>
                                <w:rPr>
                                  <w:rFonts w:asciiTheme="minorHAnsi" w:hAnsi="Cambria" w:cstheme="minorBidi"/>
                                  <w:color w:val="000000" w:themeColor="text1"/>
                                  <w:kern w:val="24"/>
                                  <w:sz w:val="28"/>
                                  <w:szCs w:val="28"/>
                                  <w:lang w:val="en-US"/>
                                </w:rPr>
                                <w:t>registered</w:t>
                              </w:r>
                              <w:proofErr w:type="gramEnd"/>
                              <w:r>
                                <w:rPr>
                                  <w:rFonts w:asciiTheme="minorHAnsi" w:hAnsi="Cambria" w:cstheme="minorBidi"/>
                                  <w:color w:val="000000" w:themeColor="text1"/>
                                  <w:kern w:val="24"/>
                                  <w:sz w:val="28"/>
                                  <w:szCs w:val="28"/>
                                  <w:lang w:val="en-US"/>
                                </w:rPr>
                                <w:t>_address</w:t>
                              </w:r>
                              <w:proofErr w:type="spellEnd"/>
                              <w:r>
                                <w:rPr>
                                  <w:rFonts w:asciiTheme="minorHAnsi" w:hAnsi="Cambria" w:cstheme="minorBidi"/>
                                  <w:color w:val="000000" w:themeColor="text1"/>
                                  <w:kern w:val="24"/>
                                  <w:sz w:val="28"/>
                                  <w:szCs w:val="28"/>
                                  <w:lang w:val="en-US"/>
                                </w:rPr>
                                <w:t xml:space="preserve"> }}</w:t>
                              </w:r>
                            </w:p>
                          </w:txbxContent>
                        </wps:txbx>
                        <wps:bodyPr wrap="square" rtlCol="0">
                          <a:noAutofit/>
                        </wps:bodyPr>
                      </wps:wsp>
                      <wps:wsp>
                        <wps:cNvPr id="10" name="Rectangle 9"/>
                        <wps:cNvSpPr/>
                        <wps:spPr>
                          <a:xfrm>
                            <a:off x="10315575" y="2019300"/>
                            <a:ext cx="2525395" cy="389255"/>
                          </a:xfrm>
                          <a:prstGeom prst="rect">
                            <a:avLst/>
                          </a:prstGeom>
                        </wps:spPr>
                        <wps:txbx>
                          <w:txbxContent>
                            <w:p w:rsidR="00FF1623" w:rsidRDefault="00FF1623" w:rsidP="00FF1623">
                              <w:pPr>
                                <w:pStyle w:val="NormalWeb"/>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rsidR="00FF1623" w:rsidRPr="0022589B" w:rsidRDefault="00FF1623" w:rsidP="00FF1623">
                              <w:pPr>
                                <w:pStyle w:val="NormalWeb"/>
                                <w:spacing w:before="0" w:beforeAutospacing="0" w:after="0" w:afterAutospacing="0"/>
                                <w:rPr>
                                  <w:sz w:val="18"/>
                                  <w:szCs w:val="18"/>
                                </w:rPr>
                              </w:pPr>
                              <w:r w:rsidRPr="0022589B">
                                <w:rPr>
                                  <w:rFonts w:asciiTheme="minorHAnsi" w:hAnsi="Cambria" w:cstheme="minorBidi"/>
                                  <w:b/>
                                  <w:bCs/>
                                  <w:color w:val="000000" w:themeColor="text1"/>
                                  <w:kern w:val="24"/>
                                  <w:sz w:val="18"/>
                                  <w:szCs w:val="18"/>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rsidR="00FF1623" w:rsidRDefault="00FF1623" w:rsidP="00FF1623">
                              <w:pPr>
                                <w:pStyle w:val="NormalWeb"/>
                                <w:spacing w:before="0" w:beforeAutospacing="0" w:after="200" w:afterAutospacing="0" w:line="276" w:lineRule="auto"/>
                                <w:jc w:val="center"/>
                              </w:pPr>
                              <w:r>
                                <w:rPr>
                                  <w:rFonts w:ascii="Calibri" w:eastAsia="Calibri" w:hAnsi="Calibri"/>
                                  <w:color w:val="000000" w:themeColor="text1"/>
                                  <w:kern w:val="24"/>
                                  <w:lang w:val="en-US"/>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350" y="3496945"/>
                            <a:ext cx="11182985" cy="934828"/>
                          </a:xfrm>
                          <a:prstGeom prst="rect">
                            <a:avLst/>
                          </a:prstGeom>
                        </wps:spPr>
                        <wps:txbx>
                          <w:txbxContent>
                            <w:p w:rsidR="00FF1623" w:rsidRDefault="00FF1623" w:rsidP="00FF1623">
                              <w:pPr>
                                <w:pStyle w:val="NormalWeb"/>
                                <w:spacing w:before="0" w:beforeAutospacing="0" w:after="0" w:afterAutospacing="0"/>
                                <w:jc w:val="both"/>
                              </w:pPr>
                              <w:r>
                                <w:rPr>
                                  <w:rFonts w:asciiTheme="minorHAnsi" w:hAnsi="Cambria" w:cstheme="minorBidi"/>
                                  <w:color w:val="000000" w:themeColor="text1"/>
                                  <w:kern w:val="24"/>
                                  <w:lang w:val="en-US"/>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350" y="4310018"/>
                            <a:ext cx="10849611" cy="2284259"/>
                          </a:xfrm>
                          <a:prstGeom prst="rect">
                            <a:avLst/>
                          </a:prstGeom>
                        </wps:spPr>
                        <wps:txbx>
                          <w:txbxContent>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Class of shares      </w:t>
                              </w:r>
                              <w:proofErr w:type="gramStart"/>
                              <w:r>
                                <w:rPr>
                                  <w:rFonts w:asciiTheme="minorHAnsi" w:hAnsi="Cambria" w:cstheme="minorBidi"/>
                                  <w:color w:val="000000" w:themeColor="text1"/>
                                  <w:kern w:val="24"/>
                                </w:rPr>
                                <w:t xml:space="preserve">  :</w:t>
                              </w:r>
                              <w:proofErr w:type="gramEnd"/>
                              <w:r>
                                <w:rPr>
                                  <w:rFonts w:asciiTheme="minorHAnsi" w:hAnsi="Cambria" w:cstheme="minorBidi"/>
                                  <w:color w:val="000000" w:themeColor="text1"/>
                                  <w:kern w:val="24"/>
                                </w:rPr>
                                <w:t xml:space="preserve"> {{ </w:t>
                              </w:r>
                              <w:proofErr w:type="spellStart"/>
                              <w:r>
                                <w:rPr>
                                  <w:rFonts w:asciiTheme="minorHAnsi" w:hAnsi="Cambria" w:cstheme="minorBidi"/>
                                  <w:color w:val="000000" w:themeColor="text1"/>
                                  <w:kern w:val="24"/>
                                </w:rPr>
                                <w:t>share_cert.share_type</w:t>
                              </w:r>
                              <w:proofErr w:type="spellEnd"/>
                              <w:r>
                                <w:rPr>
                                  <w:rFonts w:asciiTheme="minorHAnsi" w:hAnsi="Cambria" w:cstheme="minorBidi"/>
                                  <w:color w:val="000000" w:themeColor="text1"/>
                                  <w:kern w:val="24"/>
                                </w:rPr>
                                <w:t xml:space="preserve"> }}</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Nominal value per share</w:t>
                              </w:r>
                              <w:proofErr w:type="gramStart"/>
                              <w:r>
                                <w:rPr>
                                  <w:rFonts w:asciiTheme="minorHAnsi" w:hAnsi="Cambria" w:cstheme="minorBidi"/>
                                  <w:color w:val="000000" w:themeColor="text1"/>
                                  <w:kern w:val="24"/>
                                </w:rPr>
                                <w:t>: ₹ {</w:t>
                              </w:r>
                              <w:proofErr w:type="gramEnd"/>
                              <w:r>
                                <w:rPr>
                                  <w:rFonts w:asciiTheme="minorHAnsi" w:hAnsi="Cambria" w:cstheme="minorBidi"/>
                                  <w:color w:val="000000" w:themeColor="text1"/>
                                  <w:kern w:val="24"/>
                                </w:rPr>
                                <w:t xml:space="preserve">{ </w:t>
                              </w:r>
                              <w:proofErr w:type="spellStart"/>
                              <w:r>
                                <w:rPr>
                                  <w:rFonts w:asciiTheme="minorHAnsi" w:hAnsi="Cambria" w:cstheme="minorBidi"/>
                                  <w:color w:val="000000" w:themeColor="text1"/>
                                  <w:kern w:val="24"/>
                                </w:rPr>
                                <w:t>share_cert.face_value</w:t>
                              </w:r>
                              <w:proofErr w:type="spellEnd"/>
                              <w:r>
                                <w:rPr>
                                  <w:rFonts w:asciiTheme="minorHAnsi" w:hAnsi="Cambria" w:cstheme="minorBidi"/>
                                  <w:color w:val="000000" w:themeColor="text1"/>
                                  <w:kern w:val="24"/>
                                </w:rPr>
                                <w:t xml:space="preserve"> }}</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Amount paid-up per share</w:t>
                              </w:r>
                              <w:proofErr w:type="gramStart"/>
                              <w:r>
                                <w:rPr>
                                  <w:rFonts w:asciiTheme="minorHAnsi" w:hAnsi="Cambria" w:cstheme="minorBidi"/>
                                  <w:color w:val="000000" w:themeColor="text1"/>
                                  <w:kern w:val="24"/>
                                </w:rPr>
                                <w:t>: ₹ {</w:t>
                              </w:r>
                              <w:proofErr w:type="gramEnd"/>
                              <w:r>
                                <w:rPr>
                                  <w:rFonts w:asciiTheme="minorHAnsi" w:hAnsi="Cambria" w:cstheme="minorBidi"/>
                                  <w:color w:val="000000" w:themeColor="text1"/>
                                  <w:kern w:val="24"/>
                                </w:rPr>
                                <w:t xml:space="preserve">{ </w:t>
                              </w:r>
                              <w:proofErr w:type="spellStart"/>
                              <w:r>
                                <w:rPr>
                                  <w:rFonts w:asciiTheme="minorHAnsi" w:hAnsi="Cambria" w:cstheme="minorBidi"/>
                                  <w:color w:val="000000" w:themeColor="text1"/>
                                  <w:kern w:val="24"/>
                                </w:rPr>
                                <w:t>share_cert.paid_up_per_share</w:t>
                              </w:r>
                              <w:proofErr w:type="spellEnd"/>
                              <w:r>
                                <w:rPr>
                                  <w:rFonts w:asciiTheme="minorHAnsi" w:hAnsi="Cambria" w:cstheme="minorBidi"/>
                                  <w:color w:val="000000" w:themeColor="text1"/>
                                  <w:kern w:val="24"/>
                                </w:rPr>
                                <w:t xml:space="preserve"> or </w:t>
                              </w:r>
                              <w:proofErr w:type="spellStart"/>
                              <w:r>
                                <w:rPr>
                                  <w:rFonts w:asciiTheme="minorHAnsi" w:hAnsi="Cambria" w:cstheme="minorBidi"/>
                                  <w:color w:val="000000" w:themeColor="text1"/>
                                  <w:kern w:val="24"/>
                                </w:rPr>
                                <w:t>share_cert.face_value</w:t>
                              </w:r>
                              <w:proofErr w:type="spellEnd"/>
                              <w:r>
                                <w:rPr>
                                  <w:rFonts w:asciiTheme="minorHAnsi" w:hAnsi="Cambria" w:cstheme="minorBidi"/>
                                  <w:color w:val="000000" w:themeColor="text1"/>
                                  <w:kern w:val="24"/>
                                </w:rPr>
                                <w:t xml:space="preserve"> }}</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Register Folio No.   </w:t>
                              </w:r>
                              <w:proofErr w:type="gramStart"/>
                              <w:r>
                                <w:rPr>
                                  <w:rFonts w:asciiTheme="minorHAnsi" w:hAnsi="Cambria" w:cstheme="minorBidi"/>
                                  <w:color w:val="000000" w:themeColor="text1"/>
                                  <w:kern w:val="24"/>
                                </w:rPr>
                                <w:t xml:space="preserve">  :</w:t>
                              </w:r>
                              <w:proofErr w:type="gramEnd"/>
                              <w:r>
                                <w:rPr>
                                  <w:rFonts w:asciiTheme="minorHAnsi" w:hAnsi="Cambria" w:cstheme="minorBidi"/>
                                  <w:color w:val="000000" w:themeColor="text1"/>
                                  <w:kern w:val="24"/>
                                </w:rPr>
                                <w:t xml:space="preserve"> {{ </w:t>
                              </w:r>
                              <w:proofErr w:type="spellStart"/>
                              <w:r>
                                <w:rPr>
                                  <w:rFonts w:asciiTheme="minorHAnsi" w:hAnsi="Cambria" w:cstheme="minorBidi"/>
                                  <w:color w:val="000000" w:themeColor="text1"/>
                                  <w:kern w:val="24"/>
                                </w:rPr>
                                <w:t>share_cert.folio_no</w:t>
                              </w:r>
                              <w:proofErr w:type="spellEnd"/>
                              <w:r>
                                <w:rPr>
                                  <w:rFonts w:asciiTheme="minorHAnsi" w:hAnsi="Cambria" w:cstheme="minorBidi"/>
                                  <w:color w:val="000000" w:themeColor="text1"/>
                                  <w:kern w:val="24"/>
                                </w:rPr>
                                <w:t xml:space="preserve"> }}</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Certificate Number   </w:t>
                              </w:r>
                              <w:proofErr w:type="gramStart"/>
                              <w:r>
                                <w:rPr>
                                  <w:rFonts w:asciiTheme="minorHAnsi" w:hAnsi="Cambria" w:cstheme="minorBidi"/>
                                  <w:color w:val="000000" w:themeColor="text1"/>
                                  <w:kern w:val="24"/>
                                </w:rPr>
                                <w:t xml:space="preserve">  :</w:t>
                              </w:r>
                              <w:proofErr w:type="gramEnd"/>
                              <w:r>
                                <w:rPr>
                                  <w:rFonts w:asciiTheme="minorHAnsi" w:hAnsi="Cambria" w:cstheme="minorBidi"/>
                                  <w:color w:val="000000" w:themeColor="text1"/>
                                  <w:kern w:val="24"/>
                                </w:rPr>
                                <w:t xml:space="preserve"> {{ </w:t>
                              </w:r>
                              <w:proofErr w:type="spellStart"/>
                              <w:r>
                                <w:rPr>
                                  <w:rFonts w:asciiTheme="minorHAnsi" w:hAnsi="Cambria" w:cstheme="minorBidi"/>
                                  <w:color w:val="000000" w:themeColor="text1"/>
                                  <w:kern w:val="24"/>
                                </w:rPr>
                                <w:t>share_cert.certificate_no</w:t>
                              </w:r>
                              <w:proofErr w:type="spellEnd"/>
                              <w:r>
                                <w:rPr>
                                  <w:rFonts w:asciiTheme="minorHAnsi" w:hAnsi="Cambria" w:cstheme="minorBidi"/>
                                  <w:color w:val="000000" w:themeColor="text1"/>
                                  <w:kern w:val="24"/>
                                </w:rPr>
                                <w:t xml:space="preserve"> }}</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Name(s) of the Holder(s): </w:t>
                              </w:r>
                              <w:proofErr w:type="gramStart"/>
                              <w:r>
                                <w:rPr>
                                  <w:rFonts w:asciiTheme="minorHAnsi" w:hAnsi="Cambria" w:cstheme="minorBidi"/>
                                  <w:color w:val="000000" w:themeColor="text1"/>
                                  <w:kern w:val="24"/>
                                </w:rPr>
                                <w:t xml:space="preserve">{{ </w:t>
                              </w:r>
                              <w:proofErr w:type="spellStart"/>
                              <w:r>
                                <w:rPr>
                                  <w:rFonts w:asciiTheme="minorHAnsi" w:hAnsi="Cambria" w:cstheme="minorBidi"/>
                                  <w:color w:val="000000" w:themeColor="text1"/>
                                  <w:kern w:val="24"/>
                                </w:rPr>
                                <w:t>share</w:t>
                              </w:r>
                              <w:proofErr w:type="gramEnd"/>
                              <w:r>
                                <w:rPr>
                                  <w:rFonts w:asciiTheme="minorHAnsi" w:hAnsi="Cambria" w:cstheme="minorBidi"/>
                                  <w:color w:val="000000" w:themeColor="text1"/>
                                  <w:kern w:val="24"/>
                                </w:rPr>
                                <w:t>_cert.shareholder_name</w:t>
                              </w:r>
                              <w:proofErr w:type="spellEnd"/>
                              <w:r>
                                <w:rPr>
                                  <w:rFonts w:asciiTheme="minorHAnsi" w:hAnsi="Cambria" w:cstheme="minorBidi"/>
                                  <w:color w:val="000000" w:themeColor="text1"/>
                                  <w:kern w:val="24"/>
                                </w:rPr>
                                <w:t xml:space="preserve"> }}</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Number of shares held </w:t>
                              </w:r>
                              <w:proofErr w:type="gramStart"/>
                              <w:r>
                                <w:rPr>
                                  <w:rFonts w:asciiTheme="minorHAnsi" w:hAnsi="Cambria" w:cstheme="minorBidi"/>
                                  <w:color w:val="000000" w:themeColor="text1"/>
                                  <w:kern w:val="24"/>
                                </w:rPr>
                                <w:t xml:space="preserve">  :</w:t>
                              </w:r>
                              <w:proofErr w:type="gramEnd"/>
                              <w:r>
                                <w:rPr>
                                  <w:rFonts w:asciiTheme="minorHAnsi" w:hAnsi="Cambria" w:cstheme="minorBidi"/>
                                  <w:color w:val="000000" w:themeColor="text1"/>
                                  <w:kern w:val="24"/>
                                </w:rPr>
                                <w:t xml:space="preserve"> {{ </w:t>
                              </w:r>
                              <w:proofErr w:type="spellStart"/>
                              <w:r>
                                <w:rPr>
                                  <w:rFonts w:asciiTheme="minorHAnsi" w:hAnsi="Cambria" w:cstheme="minorBidi"/>
                                  <w:color w:val="000000" w:themeColor="text1"/>
                                  <w:kern w:val="24"/>
                                </w:rPr>
                                <w:t>share_cert.no_of_shares</w:t>
                              </w:r>
                              <w:proofErr w:type="spellEnd"/>
                              <w:r>
                                <w:rPr>
                                  <w:rFonts w:asciiTheme="minorHAnsi" w:hAnsi="Cambria" w:cstheme="minorBidi"/>
                                  <w:color w:val="000000" w:themeColor="text1"/>
                                  <w:kern w:val="24"/>
                                </w:rPr>
                                <w:t xml:space="preserve"> }} equity shares only</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Distinctive No.(</w:t>
                              </w:r>
                              <w:proofErr w:type="gramStart"/>
                              <w:r>
                                <w:rPr>
                                  <w:rFonts w:asciiTheme="minorHAnsi" w:hAnsi="Cambria" w:cstheme="minorBidi"/>
                                  <w:color w:val="000000" w:themeColor="text1"/>
                                  <w:kern w:val="24"/>
                                </w:rPr>
                                <w:t xml:space="preserve">s)   </w:t>
                              </w:r>
                              <w:proofErr w:type="gramEnd"/>
                              <w:r>
                                <w:rPr>
                                  <w:rFonts w:asciiTheme="minorHAnsi" w:hAnsi="Cambria" w:cstheme="minorBidi"/>
                                  <w:color w:val="000000" w:themeColor="text1"/>
                                  <w:kern w:val="24"/>
                                </w:rPr>
                                <w:t xml:space="preserve">    : From {{ </w:t>
                              </w:r>
                              <w:proofErr w:type="spellStart"/>
                              <w:r>
                                <w:rPr>
                                  <w:rFonts w:asciiTheme="minorHAnsi" w:hAnsi="Cambria" w:cstheme="minorBidi"/>
                                  <w:color w:val="000000" w:themeColor="text1"/>
                                  <w:kern w:val="24"/>
                                </w:rPr>
                                <w:t>share_cert.distinctive_from</w:t>
                              </w:r>
                              <w:proofErr w:type="spellEnd"/>
                              <w:r>
                                <w:rPr>
                                  <w:rFonts w:asciiTheme="minorHAnsi" w:hAnsi="Cambria" w:cstheme="minorBidi"/>
                                  <w:color w:val="000000" w:themeColor="text1"/>
                                  <w:kern w:val="24"/>
                                </w:rPr>
                                <w:t xml:space="preserve"> }} To {{ </w:t>
                              </w:r>
                              <w:proofErr w:type="spellStart"/>
                              <w:r>
                                <w:rPr>
                                  <w:rFonts w:asciiTheme="minorHAnsi" w:hAnsi="Cambria" w:cstheme="minorBidi"/>
                                  <w:color w:val="000000" w:themeColor="text1"/>
                                  <w:kern w:val="24"/>
                                </w:rPr>
                                <w:t>share_cert.distinctive_to</w:t>
                              </w:r>
                              <w:proofErr w:type="spellEnd"/>
                              <w:r>
                                <w:rPr>
                                  <w:rFonts w:asciiTheme="minorHAnsi" w:hAnsi="Cambria" w:cstheme="minorBidi"/>
                                  <w:color w:val="000000" w:themeColor="text1"/>
                                  <w:kern w:val="24"/>
                                </w:rPr>
                                <w:t xml:space="preserve"> }} (Both inclusive)</w:t>
                              </w:r>
                            </w:p>
                          </w:txbxContent>
                        </wps:txbx>
                        <wps:bodyPr wrap="square">
                          <a:noAutofit/>
                        </wps:bodyPr>
                      </wps:wsp>
                      <wps:wsp>
                        <wps:cNvPr id="19" name="Rectangle 4"/>
                        <wps:cNvSpPr>
                          <a:spLocks noChangeArrowheads="1"/>
                        </wps:cNvSpPr>
                        <wps:spPr bwMode="auto">
                          <a:xfrm>
                            <a:off x="1349321" y="6113278"/>
                            <a:ext cx="2440031" cy="555384"/>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rsidR="00FF1623" w:rsidRPr="00723331" w:rsidRDefault="00FF1623" w:rsidP="00FF1623">
                              <w:pPr>
                                <w:pStyle w:val="NormalWeb"/>
                                <w:kinsoku w:val="0"/>
                                <w:overflowPunct w:val="0"/>
                                <w:spacing w:before="0" w:beforeAutospacing="0" w:after="0" w:afterAutospacing="0"/>
                                <w:textAlignment w:val="baseline"/>
                                <w:rPr>
                                  <w:sz w:val="20"/>
                                  <w:szCs w:val="20"/>
                                </w:rPr>
                              </w:pPr>
                              <w:r w:rsidRPr="00723331">
                                <w:rPr>
                                  <w:rFonts w:ascii="Cambria" w:eastAsia="Calibri" w:hAnsi="Cambria"/>
                                  <w:b/>
                                  <w:bCs/>
                                  <w:color w:val="000000" w:themeColor="text1"/>
                                  <w:kern w:val="24"/>
                                  <w:sz w:val="20"/>
                                  <w:szCs w:val="20"/>
                                  <w:lang w:val="en-US"/>
                                </w:rPr>
                                <w:t>Director(s):</w:t>
                              </w:r>
                            </w:p>
                          </w:txbxContent>
                        </wps:txbx>
                        <wps:bodyPr vert="horz" wrap="square" lIns="91440" tIns="45720" rIns="91440" bIns="45720" numCol="1" anchor="ctr" anchorCtr="0" compatLnSpc="1">
                          <a:prstTxWarp prst="textNoShape">
                            <a:avLst/>
                          </a:prstTxWarp>
                          <a:noAutofit/>
                        </wps:bodyPr>
                      </wps:wsp>
                      <wps:wsp>
                        <wps:cNvPr id="20" name="Rectangle 19"/>
                        <wps:cNvSpPr/>
                        <wps:spPr>
                          <a:xfrm>
                            <a:off x="872099" y="7642668"/>
                            <a:ext cx="11666219" cy="488890"/>
                          </a:xfrm>
                          <a:prstGeom prst="rect">
                            <a:avLst/>
                          </a:prstGeom>
                        </wps:spPr>
                        <wps:txbx>
                          <w:txbxContent>
                            <w:p w:rsidR="00FF1623" w:rsidRDefault="00FF1623" w:rsidP="00FF1623">
                              <w:pPr>
                                <w:pStyle w:val="NormalWeb"/>
                                <w:spacing w:before="0" w:beforeAutospacing="0" w:after="0" w:afterAutospacing="0"/>
                                <w:jc w:val="center"/>
                              </w:pPr>
                              <w:r>
                                <w:rPr>
                                  <w:rFonts w:asciiTheme="minorHAnsi" w:hAnsi="Cambria" w:cstheme="minorBidi"/>
                                  <w:color w:val="000000" w:themeColor="text1"/>
                                  <w:kern w:val="24"/>
                                  <w:sz w:val="20"/>
                                  <w:szCs w:val="20"/>
                                  <w:lang w:val="en-US"/>
                                </w:rPr>
                                <w:t>No transfer of any of the shares comprised in this certificate will be registered unless accompanied by this certificate.</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id="Group 7" o:spid="_x0000_s1026" style="position:absolute;margin-left:-52.95pt;margin-top:-47pt;width:845.25pt;height:570pt;z-index:-251646976;mso-width-relative:margin;mso-height-relative:margin" coordsize="137064,900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">
                <v:group id="Group 5" o:spid="_x0000_s1027" style="position:absolute;width:137064;height:90011" coordsize="137064,90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Free Share Certificate Template | Uniwide Formations" style="position:absolute;width:137064;height:90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">
                    <v:imagedata r:id="rId7" o:title="Free Share Certificate Template | Uniwide Formations"/>
                  </v:shape>
                  <v:rect id="Rectangle 3" o:spid="_x0000_s1029" style="position:absolute;left:11020;top:23050;width:115637;height:56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" fillcolor="#fbf9f1" stroked="f" strokeweight="2pt"/>
                  <v:rect id="Rectangle 4" o:spid="_x0000_s1030" style="position:absolute;left:104514;top:14075;width:20773;height:64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" fillcolor="#fcfbf3" stroked="f" strokeweight="2pt"/>
                </v:group>
                <v:shapetype id="_x0000_t202" coordsize="21600,21600" o:spt="202" path="m,l,21600r21600,l21600,xe">
                  <v:stroke joinstyle="miter"/>
                  <v:path gradientshapeok="t" o:connecttype="rect"/>
                </v:shapetype>
                <v:shape id="Text Box 2" o:spid="_x0000_s1031" type="#_x0000_t202" style="position:absolute;left:103155;top:15201;width:22228;height:10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" fillcolor="#fbf9f1" stroked="f">
                  <v:textbox>
                    <w:txbxContent>
                      <w:p w:rsidR="00FF1623" w:rsidRDefault="00FF1623" w:rsidP="00FF1623">
                        <w:pPr>
                          <w:pStyle w:val="NormalWeb"/>
                          <w:spacing w:before="0" w:beforeAutospacing="0" w:after="160" w:afterAutospacing="0" w:line="256" w:lineRule="auto"/>
                        </w:pPr>
                        <w:r>
                          <w:rPr>
                            <w:rFonts w:ascii="Calibri" w:eastAsia="Times New Roman" w:hAnsi="Calibri"/>
                            <w:b/>
                            <w:bCs/>
                            <w:color w:val="000000" w:themeColor="text1"/>
                            <w:kern w:val="24"/>
                            <w:sz w:val="20"/>
                            <w:szCs w:val="20"/>
                          </w:rPr>
                          <w:t>SHARE CERTIFICATE NO.:</w:t>
                        </w:r>
                        <w:r>
                          <w:rPr>
                            <w:rFonts w:eastAsia="Times New Roman"/>
                            <w:color w:val="000000" w:themeColor="text1"/>
                            <w:kern w:val="24"/>
                            <w:sz w:val="20"/>
                            <w:szCs w:val="20"/>
                          </w:rPr>
                          <w:t xml:space="preserve"> </w:t>
                        </w:r>
                        <w:proofErr w:type="gramStart"/>
                        <w:r>
                          <w:rPr>
                            <w:rFonts w:eastAsia="Times New Roman"/>
                            <w:color w:val="000000" w:themeColor="text1"/>
                            <w:kern w:val="24"/>
                            <w:sz w:val="20"/>
                            <w:szCs w:val="20"/>
                          </w:rPr>
                          <w:t xml:space="preserve">{{ </w:t>
                        </w:r>
                        <w:proofErr w:type="spellStart"/>
                        <w:r>
                          <w:rPr>
                            <w:rFonts w:eastAsia="Times New Roman"/>
                            <w:color w:val="000000" w:themeColor="text1"/>
                            <w:kern w:val="24"/>
                            <w:sz w:val="20"/>
                            <w:szCs w:val="20"/>
                          </w:rPr>
                          <w:t>share</w:t>
                        </w:r>
                        <w:proofErr w:type="gramEnd"/>
                        <w:r>
                          <w:rPr>
                            <w:rFonts w:eastAsia="Times New Roman"/>
                            <w:color w:val="000000" w:themeColor="text1"/>
                            <w:kern w:val="24"/>
                            <w:sz w:val="20"/>
                            <w:szCs w:val="20"/>
                          </w:rPr>
                          <w:t>_cert.certificate_no</w:t>
                        </w:r>
                        <w:proofErr w:type="spellEnd"/>
                        <w:r>
                          <w:rPr>
                            <w:rFonts w:eastAsia="Times New Roman"/>
                            <w:color w:val="000000" w:themeColor="text1"/>
                            <w:kern w:val="24"/>
                            <w:sz w:val="20"/>
                            <w:szCs w:val="20"/>
                          </w:rPr>
                          <w:t xml:space="preserve"> }}</w:t>
                        </w:r>
                      </w:p>
                    </w:txbxContent>
                  </v:textbox>
                </v:shape>
                <v:shape id="TextBox 8" o:spid="_x0000_s1032" type="#_x0000_t202" style="position:absolute;left:37893;top:24735;width:56939;height:1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rsidR="00FF1623" w:rsidRDefault="00FF1623" w:rsidP="00FF1623">
                        <w:pPr>
                          <w:pStyle w:val="NormalWeb"/>
                          <w:spacing w:before="0" w:beforeAutospacing="0" w:after="0" w:afterAutospacing="0"/>
                          <w:jc w:val="center"/>
                        </w:pPr>
                        <w:proofErr w:type="gramStart"/>
                        <w:r>
                          <w:rPr>
                            <w:rFonts w:asciiTheme="minorHAnsi" w:hAnsi="Cambria" w:cstheme="minorBidi"/>
                            <w:b/>
                            <w:bCs/>
                            <w:color w:val="000000" w:themeColor="text1"/>
                            <w:kern w:val="24"/>
                            <w:sz w:val="28"/>
                            <w:szCs w:val="28"/>
                            <w:lang w:val="en-US"/>
                          </w:rPr>
                          <w:t xml:space="preserve">{{ </w:t>
                        </w:r>
                        <w:proofErr w:type="spellStart"/>
                        <w:r>
                          <w:rPr>
                            <w:rFonts w:asciiTheme="minorHAnsi" w:hAnsi="Cambria" w:cstheme="minorBidi"/>
                            <w:b/>
                            <w:bCs/>
                            <w:color w:val="000000" w:themeColor="text1"/>
                            <w:kern w:val="24"/>
                            <w:sz w:val="28"/>
                            <w:szCs w:val="28"/>
                            <w:lang w:val="en-US"/>
                          </w:rPr>
                          <w:t>company</w:t>
                        </w:r>
                        <w:proofErr w:type="gramEnd"/>
                        <w:r>
                          <w:rPr>
                            <w:rFonts w:asciiTheme="minorHAnsi" w:hAnsi="Cambria" w:cstheme="minorBidi"/>
                            <w:b/>
                            <w:bCs/>
                            <w:color w:val="000000" w:themeColor="text1"/>
                            <w:kern w:val="24"/>
                            <w:sz w:val="28"/>
                            <w:szCs w:val="28"/>
                            <w:lang w:val="en-US"/>
                          </w:rPr>
                          <w:t>_name</w:t>
                        </w:r>
                        <w:proofErr w:type="spellEnd"/>
                        <w:r>
                          <w:rPr>
                            <w:rFonts w:asciiTheme="minorHAnsi" w:hAnsi="Cambria" w:cstheme="minorBidi"/>
                            <w:b/>
                            <w:bCs/>
                            <w:color w:val="000000" w:themeColor="text1"/>
                            <w:kern w:val="24"/>
                            <w:sz w:val="28"/>
                            <w:szCs w:val="28"/>
                            <w:lang w:val="en-US"/>
                          </w:rPr>
                          <w:t xml:space="preserve"> }}</w:t>
                        </w:r>
                      </w:p>
                      <w:p w:rsidR="00FF1623" w:rsidRDefault="00FF1623" w:rsidP="00FF1623">
                        <w:pPr>
                          <w:pStyle w:val="NormalWeb"/>
                          <w:spacing w:before="0" w:beforeAutospacing="0" w:after="0" w:afterAutospacing="0"/>
                          <w:jc w:val="center"/>
                        </w:pPr>
                        <w:r>
                          <w:rPr>
                            <w:rFonts w:asciiTheme="minorHAnsi" w:hAnsi="Cambria" w:cstheme="minorBidi"/>
                            <w:color w:val="000000" w:themeColor="text1"/>
                            <w:kern w:val="24"/>
                            <w:sz w:val="28"/>
                            <w:szCs w:val="28"/>
                            <w:lang w:val="en-US"/>
                          </w:rPr>
                          <w:t>(Incorporated under the Companies Act, 2013)</w:t>
                        </w:r>
                      </w:p>
                      <w:p w:rsidR="00FF1623" w:rsidRDefault="00FF1623" w:rsidP="00FF1623">
                        <w:pPr>
                          <w:pStyle w:val="NormalWeb"/>
                          <w:spacing w:before="0" w:beforeAutospacing="0" w:after="0" w:afterAutospacing="0"/>
                          <w:jc w:val="center"/>
                        </w:pPr>
                        <w:r>
                          <w:rPr>
                            <w:rFonts w:asciiTheme="minorHAnsi" w:hAnsi="Cambria" w:cstheme="minorBidi"/>
                            <w:color w:val="000000" w:themeColor="text1"/>
                            <w:kern w:val="24"/>
                            <w:sz w:val="28"/>
                            <w:szCs w:val="28"/>
                            <w:lang w:val="en-US"/>
                          </w:rPr>
                          <w:t xml:space="preserve">CIN: </w:t>
                        </w:r>
                        <w:proofErr w:type="gramStart"/>
                        <w:r>
                          <w:rPr>
                            <w:rFonts w:asciiTheme="minorHAnsi" w:hAnsi="Cambria" w:cstheme="minorBidi"/>
                            <w:color w:val="000000" w:themeColor="text1"/>
                            <w:kern w:val="24"/>
                            <w:sz w:val="28"/>
                            <w:szCs w:val="28"/>
                            <w:lang w:val="en-US"/>
                          </w:rPr>
                          <w:t xml:space="preserve">{{ </w:t>
                        </w:r>
                        <w:proofErr w:type="spellStart"/>
                        <w:r>
                          <w:rPr>
                            <w:rFonts w:asciiTheme="minorHAnsi" w:hAnsi="Cambria" w:cstheme="minorBidi"/>
                            <w:color w:val="000000" w:themeColor="text1"/>
                            <w:kern w:val="24"/>
                            <w:sz w:val="28"/>
                            <w:szCs w:val="28"/>
                            <w:lang w:val="en-US"/>
                          </w:rPr>
                          <w:t>cin</w:t>
                        </w:r>
                        <w:proofErr w:type="spellEnd"/>
                        <w:proofErr w:type="gramEnd"/>
                        <w:r>
                          <w:rPr>
                            <w:rFonts w:asciiTheme="minorHAnsi" w:hAnsi="Cambria" w:cstheme="minorBidi"/>
                            <w:color w:val="000000" w:themeColor="text1"/>
                            <w:kern w:val="24"/>
                            <w:sz w:val="28"/>
                            <w:szCs w:val="28"/>
                            <w:lang w:val="en-US"/>
                          </w:rPr>
                          <w:t xml:space="preserve"> }}</w:t>
                        </w:r>
                      </w:p>
                      <w:p w:rsidR="00FF1623" w:rsidRDefault="00FF1623" w:rsidP="00FF1623">
                        <w:pPr>
                          <w:pStyle w:val="NormalWeb"/>
                          <w:spacing w:before="0" w:beforeAutospacing="0" w:after="0" w:afterAutospacing="0"/>
                          <w:jc w:val="center"/>
                        </w:pPr>
                        <w:r>
                          <w:rPr>
                            <w:rFonts w:asciiTheme="minorHAnsi" w:hAnsi="Cambria" w:cstheme="minorBidi"/>
                            <w:color w:val="000000" w:themeColor="text1"/>
                            <w:kern w:val="24"/>
                            <w:sz w:val="28"/>
                            <w:szCs w:val="28"/>
                            <w:lang w:val="en-US"/>
                          </w:rPr>
                          <w:t xml:space="preserve">Registered Office: </w:t>
                        </w:r>
                        <w:proofErr w:type="gramStart"/>
                        <w:r>
                          <w:rPr>
                            <w:rFonts w:asciiTheme="minorHAnsi" w:hAnsi="Cambria" w:cstheme="minorBidi"/>
                            <w:color w:val="000000" w:themeColor="text1"/>
                            <w:kern w:val="24"/>
                            <w:sz w:val="28"/>
                            <w:szCs w:val="28"/>
                            <w:lang w:val="en-US"/>
                          </w:rPr>
                          <w:t xml:space="preserve">{{ </w:t>
                        </w:r>
                        <w:proofErr w:type="spellStart"/>
                        <w:r>
                          <w:rPr>
                            <w:rFonts w:asciiTheme="minorHAnsi" w:hAnsi="Cambria" w:cstheme="minorBidi"/>
                            <w:color w:val="000000" w:themeColor="text1"/>
                            <w:kern w:val="24"/>
                            <w:sz w:val="28"/>
                            <w:szCs w:val="28"/>
                            <w:lang w:val="en-US"/>
                          </w:rPr>
                          <w:t>registered</w:t>
                        </w:r>
                        <w:proofErr w:type="gramEnd"/>
                        <w:r>
                          <w:rPr>
                            <w:rFonts w:asciiTheme="minorHAnsi" w:hAnsi="Cambria" w:cstheme="minorBidi"/>
                            <w:color w:val="000000" w:themeColor="text1"/>
                            <w:kern w:val="24"/>
                            <w:sz w:val="28"/>
                            <w:szCs w:val="28"/>
                            <w:lang w:val="en-US"/>
                          </w:rPr>
                          <w:t>_address</w:t>
                        </w:r>
                        <w:proofErr w:type="spellEnd"/>
                        <w:r>
                          <w:rPr>
                            <w:rFonts w:asciiTheme="minorHAnsi" w:hAnsi="Cambria" w:cstheme="minorBidi"/>
                            <w:color w:val="000000" w:themeColor="text1"/>
                            <w:kern w:val="24"/>
                            <w:sz w:val="28"/>
                            <w:szCs w:val="28"/>
                            <w:lang w:val="en-US"/>
                          </w:rPr>
                          <w:t xml:space="preserve"> }}</w:t>
                        </w:r>
                      </w:p>
                    </w:txbxContent>
                  </v:textbox>
                </v:shape>
                <v:rect id="Rectangle 9" o:spid="_x0000_s1033" style="position:absolute;left:103155;top:20193;width:25254;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" filled="f" stroked="f">
                  <v:textbox>
                    <w:txbxContent>
                      <w:p w:rsidR="00FF1623" w:rsidRDefault="00FF1623" w:rsidP="00FF1623">
                        <w:pPr>
                          <w:pStyle w:val="NormalWeb"/>
                          <w:spacing w:before="0" w:beforeAutospacing="0" w:after="0" w:afterAutospacing="0"/>
                        </w:pPr>
                      </w:p>
                    </w:txbxContent>
                  </v:textbox>
                </v:rect>
                <v:rect id="Rectangle 10" o:spid="_x0000_s1034" style="position:absolute;left:58501;top:10481;width:19456;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" filled="f" stroked="f">
                  <v:textbox>
                    <w:txbxContent>
                      <w:p w:rsidR="00FF1623" w:rsidRPr="0022589B" w:rsidRDefault="00FF1623" w:rsidP="00FF1623">
                        <w:pPr>
                          <w:pStyle w:val="NormalWeb"/>
                          <w:spacing w:before="0" w:beforeAutospacing="0" w:after="0" w:afterAutospacing="0"/>
                          <w:rPr>
                            <w:sz w:val="18"/>
                            <w:szCs w:val="18"/>
                          </w:rPr>
                        </w:pPr>
                        <w:r w:rsidRPr="0022589B">
                          <w:rPr>
                            <w:rFonts w:asciiTheme="minorHAnsi" w:hAnsi="Cambria" w:cstheme="minorBidi"/>
                            <w:b/>
                            <w:bCs/>
                            <w:color w:val="000000" w:themeColor="text1"/>
                            <w:kern w:val="24"/>
                            <w:sz w:val="18"/>
                            <w:szCs w:val="18"/>
                          </w:rPr>
                          <w:t>Form SH-1</w:t>
                        </w:r>
                      </w:p>
                    </w:txbxContent>
                  </v:textbox>
                </v:rect>
                <v:rect id="Rectangle 11" o:spid="_x0000_s1035" style="position:absolute;left:8477;top:22669;width:119932;height:4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" filled="f" stroked="f">
                  <v:textbox>
                    <w:txbxContent>
                      <w:p w:rsidR="00FF1623" w:rsidRDefault="00FF1623" w:rsidP="00FF1623">
                        <w:pPr>
                          <w:pStyle w:val="NormalWeb"/>
                          <w:spacing w:before="0" w:beforeAutospacing="0" w:after="200" w:afterAutospacing="0" w:line="276" w:lineRule="auto"/>
                          <w:jc w:val="center"/>
                        </w:pPr>
                        <w:r>
                          <w:rPr>
                            <w:rFonts w:ascii="Calibri" w:eastAsia="Calibri" w:hAnsi="Calibri"/>
                            <w:color w:val="000000" w:themeColor="text1"/>
                            <w:kern w:val="24"/>
                            <w:lang w:val="en-US"/>
                          </w:rPr>
                          <w:t>[Pursuant to sub-section (3) of section 46 of the Companies Act, 2013 and rule 5(2) of the Companies (Share Capital and Debentures) Rules 2014]</w:t>
                        </w:r>
                      </w:p>
                    </w:txbxContent>
                  </v:textbox>
                </v:rect>
                <v:rect id="Rectangle 12" o:spid="_x0000_s1036" style="position:absolute;left:12763;top:34969;width:111830;height:9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lowgAAANsAAAAPAAAAZHJzL2Rvd25yZXYueG1sRE9Na8JA&#10;EL0L/odlhF5EN60g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D/3mlowgAAANsAAAAPAAAA&#10;AAAAAAAAAAAAAAcCAABkcnMvZG93bnJldi54bWxQSwUGAAAAAAMAAwC3AAAA9gIAAAAA&#10;" filled="f" stroked="f">
                  <v:textbox>
                    <w:txbxContent>
                      <w:p w:rsidR="00FF1623" w:rsidRDefault="00FF1623" w:rsidP="00FF1623">
                        <w:pPr>
                          <w:pStyle w:val="NormalWeb"/>
                          <w:spacing w:before="0" w:beforeAutospacing="0" w:after="0" w:afterAutospacing="0"/>
                          <w:jc w:val="both"/>
                        </w:pPr>
                        <w:r>
                          <w:rPr>
                            <w:rFonts w:asciiTheme="minorHAnsi" w:hAnsi="Cambria" w:cstheme="minorBidi"/>
                            <w:color w:val="000000" w:themeColor="text1"/>
                            <w:kern w:val="24"/>
                            <w:lang w:val="en-US"/>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37" style="position:absolute;left:12763;top:43100;width:108496;height:22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EcwgAAANsAAAAPAAAAZHJzL2Rvd25yZXYueG1sRE9Na8JA&#10;EL0L/odlhF5ENy0i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BwN/EcwgAAANsAAAAPAAAA&#10;AAAAAAAAAAAAAAcCAABkcnMvZG93bnJldi54bWxQSwUGAAAAAAMAAwC3AAAA9gIAAAAA&#10;" filled="f" stroked="f">
                  <v:textbox>
                    <w:txbxContent>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Class of shares      </w:t>
                        </w:r>
                        <w:proofErr w:type="gramStart"/>
                        <w:r>
                          <w:rPr>
                            <w:rFonts w:asciiTheme="minorHAnsi" w:hAnsi="Cambria" w:cstheme="minorBidi"/>
                            <w:color w:val="000000" w:themeColor="text1"/>
                            <w:kern w:val="24"/>
                          </w:rPr>
                          <w:t xml:space="preserve">  :</w:t>
                        </w:r>
                        <w:proofErr w:type="gramEnd"/>
                        <w:r>
                          <w:rPr>
                            <w:rFonts w:asciiTheme="minorHAnsi" w:hAnsi="Cambria" w:cstheme="minorBidi"/>
                            <w:color w:val="000000" w:themeColor="text1"/>
                            <w:kern w:val="24"/>
                          </w:rPr>
                          <w:t xml:space="preserve"> {{ </w:t>
                        </w:r>
                        <w:proofErr w:type="spellStart"/>
                        <w:r>
                          <w:rPr>
                            <w:rFonts w:asciiTheme="minorHAnsi" w:hAnsi="Cambria" w:cstheme="minorBidi"/>
                            <w:color w:val="000000" w:themeColor="text1"/>
                            <w:kern w:val="24"/>
                          </w:rPr>
                          <w:t>share_cert.share_type</w:t>
                        </w:r>
                        <w:proofErr w:type="spellEnd"/>
                        <w:r>
                          <w:rPr>
                            <w:rFonts w:asciiTheme="minorHAnsi" w:hAnsi="Cambria" w:cstheme="minorBidi"/>
                            <w:color w:val="000000" w:themeColor="text1"/>
                            <w:kern w:val="24"/>
                          </w:rPr>
                          <w:t xml:space="preserve"> }}</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Nominal value per share</w:t>
                        </w:r>
                        <w:proofErr w:type="gramStart"/>
                        <w:r>
                          <w:rPr>
                            <w:rFonts w:asciiTheme="minorHAnsi" w:hAnsi="Cambria" w:cstheme="minorBidi"/>
                            <w:color w:val="000000" w:themeColor="text1"/>
                            <w:kern w:val="24"/>
                          </w:rPr>
                          <w:t>: ₹ {</w:t>
                        </w:r>
                        <w:proofErr w:type="gramEnd"/>
                        <w:r>
                          <w:rPr>
                            <w:rFonts w:asciiTheme="minorHAnsi" w:hAnsi="Cambria" w:cstheme="minorBidi"/>
                            <w:color w:val="000000" w:themeColor="text1"/>
                            <w:kern w:val="24"/>
                          </w:rPr>
                          <w:t xml:space="preserve">{ </w:t>
                        </w:r>
                        <w:proofErr w:type="spellStart"/>
                        <w:r>
                          <w:rPr>
                            <w:rFonts w:asciiTheme="minorHAnsi" w:hAnsi="Cambria" w:cstheme="minorBidi"/>
                            <w:color w:val="000000" w:themeColor="text1"/>
                            <w:kern w:val="24"/>
                          </w:rPr>
                          <w:t>share_cert.face_value</w:t>
                        </w:r>
                        <w:proofErr w:type="spellEnd"/>
                        <w:r>
                          <w:rPr>
                            <w:rFonts w:asciiTheme="minorHAnsi" w:hAnsi="Cambria" w:cstheme="minorBidi"/>
                            <w:color w:val="000000" w:themeColor="text1"/>
                            <w:kern w:val="24"/>
                          </w:rPr>
                          <w:t xml:space="preserve"> }}</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Amount paid-up per share</w:t>
                        </w:r>
                        <w:proofErr w:type="gramStart"/>
                        <w:r>
                          <w:rPr>
                            <w:rFonts w:asciiTheme="minorHAnsi" w:hAnsi="Cambria" w:cstheme="minorBidi"/>
                            <w:color w:val="000000" w:themeColor="text1"/>
                            <w:kern w:val="24"/>
                          </w:rPr>
                          <w:t>: ₹ {</w:t>
                        </w:r>
                        <w:proofErr w:type="gramEnd"/>
                        <w:r>
                          <w:rPr>
                            <w:rFonts w:asciiTheme="minorHAnsi" w:hAnsi="Cambria" w:cstheme="minorBidi"/>
                            <w:color w:val="000000" w:themeColor="text1"/>
                            <w:kern w:val="24"/>
                          </w:rPr>
                          <w:t xml:space="preserve">{ </w:t>
                        </w:r>
                        <w:proofErr w:type="spellStart"/>
                        <w:r>
                          <w:rPr>
                            <w:rFonts w:asciiTheme="minorHAnsi" w:hAnsi="Cambria" w:cstheme="minorBidi"/>
                            <w:color w:val="000000" w:themeColor="text1"/>
                            <w:kern w:val="24"/>
                          </w:rPr>
                          <w:t>share_cert.paid_up_per_share</w:t>
                        </w:r>
                        <w:proofErr w:type="spellEnd"/>
                        <w:r>
                          <w:rPr>
                            <w:rFonts w:asciiTheme="minorHAnsi" w:hAnsi="Cambria" w:cstheme="minorBidi"/>
                            <w:color w:val="000000" w:themeColor="text1"/>
                            <w:kern w:val="24"/>
                          </w:rPr>
                          <w:t xml:space="preserve"> or </w:t>
                        </w:r>
                        <w:proofErr w:type="spellStart"/>
                        <w:r>
                          <w:rPr>
                            <w:rFonts w:asciiTheme="minorHAnsi" w:hAnsi="Cambria" w:cstheme="minorBidi"/>
                            <w:color w:val="000000" w:themeColor="text1"/>
                            <w:kern w:val="24"/>
                          </w:rPr>
                          <w:t>share_cert.face_value</w:t>
                        </w:r>
                        <w:proofErr w:type="spellEnd"/>
                        <w:r>
                          <w:rPr>
                            <w:rFonts w:asciiTheme="minorHAnsi" w:hAnsi="Cambria" w:cstheme="minorBidi"/>
                            <w:color w:val="000000" w:themeColor="text1"/>
                            <w:kern w:val="24"/>
                          </w:rPr>
                          <w:t xml:space="preserve"> }}</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Register Folio No.   </w:t>
                        </w:r>
                        <w:proofErr w:type="gramStart"/>
                        <w:r>
                          <w:rPr>
                            <w:rFonts w:asciiTheme="minorHAnsi" w:hAnsi="Cambria" w:cstheme="minorBidi"/>
                            <w:color w:val="000000" w:themeColor="text1"/>
                            <w:kern w:val="24"/>
                          </w:rPr>
                          <w:t xml:space="preserve">  :</w:t>
                        </w:r>
                        <w:proofErr w:type="gramEnd"/>
                        <w:r>
                          <w:rPr>
                            <w:rFonts w:asciiTheme="minorHAnsi" w:hAnsi="Cambria" w:cstheme="minorBidi"/>
                            <w:color w:val="000000" w:themeColor="text1"/>
                            <w:kern w:val="24"/>
                          </w:rPr>
                          <w:t xml:space="preserve"> {{ </w:t>
                        </w:r>
                        <w:proofErr w:type="spellStart"/>
                        <w:r>
                          <w:rPr>
                            <w:rFonts w:asciiTheme="minorHAnsi" w:hAnsi="Cambria" w:cstheme="minorBidi"/>
                            <w:color w:val="000000" w:themeColor="text1"/>
                            <w:kern w:val="24"/>
                          </w:rPr>
                          <w:t>share_cert.folio_no</w:t>
                        </w:r>
                        <w:proofErr w:type="spellEnd"/>
                        <w:r>
                          <w:rPr>
                            <w:rFonts w:asciiTheme="minorHAnsi" w:hAnsi="Cambria" w:cstheme="minorBidi"/>
                            <w:color w:val="000000" w:themeColor="text1"/>
                            <w:kern w:val="24"/>
                          </w:rPr>
                          <w:t xml:space="preserve"> }}</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Certificate Number   </w:t>
                        </w:r>
                        <w:proofErr w:type="gramStart"/>
                        <w:r>
                          <w:rPr>
                            <w:rFonts w:asciiTheme="minorHAnsi" w:hAnsi="Cambria" w:cstheme="minorBidi"/>
                            <w:color w:val="000000" w:themeColor="text1"/>
                            <w:kern w:val="24"/>
                          </w:rPr>
                          <w:t xml:space="preserve">  :</w:t>
                        </w:r>
                        <w:proofErr w:type="gramEnd"/>
                        <w:r>
                          <w:rPr>
                            <w:rFonts w:asciiTheme="minorHAnsi" w:hAnsi="Cambria" w:cstheme="minorBidi"/>
                            <w:color w:val="000000" w:themeColor="text1"/>
                            <w:kern w:val="24"/>
                          </w:rPr>
                          <w:t xml:space="preserve"> {{ </w:t>
                        </w:r>
                        <w:proofErr w:type="spellStart"/>
                        <w:r>
                          <w:rPr>
                            <w:rFonts w:asciiTheme="minorHAnsi" w:hAnsi="Cambria" w:cstheme="minorBidi"/>
                            <w:color w:val="000000" w:themeColor="text1"/>
                            <w:kern w:val="24"/>
                          </w:rPr>
                          <w:t>share_cert.certificate_no</w:t>
                        </w:r>
                        <w:proofErr w:type="spellEnd"/>
                        <w:r>
                          <w:rPr>
                            <w:rFonts w:asciiTheme="minorHAnsi" w:hAnsi="Cambria" w:cstheme="minorBidi"/>
                            <w:color w:val="000000" w:themeColor="text1"/>
                            <w:kern w:val="24"/>
                          </w:rPr>
                          <w:t xml:space="preserve"> }}</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Name(s) of the Holder(s): </w:t>
                        </w:r>
                        <w:proofErr w:type="gramStart"/>
                        <w:r>
                          <w:rPr>
                            <w:rFonts w:asciiTheme="minorHAnsi" w:hAnsi="Cambria" w:cstheme="minorBidi"/>
                            <w:color w:val="000000" w:themeColor="text1"/>
                            <w:kern w:val="24"/>
                          </w:rPr>
                          <w:t xml:space="preserve">{{ </w:t>
                        </w:r>
                        <w:proofErr w:type="spellStart"/>
                        <w:r>
                          <w:rPr>
                            <w:rFonts w:asciiTheme="minorHAnsi" w:hAnsi="Cambria" w:cstheme="minorBidi"/>
                            <w:color w:val="000000" w:themeColor="text1"/>
                            <w:kern w:val="24"/>
                          </w:rPr>
                          <w:t>share</w:t>
                        </w:r>
                        <w:proofErr w:type="gramEnd"/>
                        <w:r>
                          <w:rPr>
                            <w:rFonts w:asciiTheme="minorHAnsi" w:hAnsi="Cambria" w:cstheme="minorBidi"/>
                            <w:color w:val="000000" w:themeColor="text1"/>
                            <w:kern w:val="24"/>
                          </w:rPr>
                          <w:t>_cert.shareholder_name</w:t>
                        </w:r>
                        <w:proofErr w:type="spellEnd"/>
                        <w:r>
                          <w:rPr>
                            <w:rFonts w:asciiTheme="minorHAnsi" w:hAnsi="Cambria" w:cstheme="minorBidi"/>
                            <w:color w:val="000000" w:themeColor="text1"/>
                            <w:kern w:val="24"/>
                          </w:rPr>
                          <w:t xml:space="preserve"> }}</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Number of shares held </w:t>
                        </w:r>
                        <w:proofErr w:type="gramStart"/>
                        <w:r>
                          <w:rPr>
                            <w:rFonts w:asciiTheme="minorHAnsi" w:hAnsi="Cambria" w:cstheme="minorBidi"/>
                            <w:color w:val="000000" w:themeColor="text1"/>
                            <w:kern w:val="24"/>
                          </w:rPr>
                          <w:t xml:space="preserve">  :</w:t>
                        </w:r>
                        <w:proofErr w:type="gramEnd"/>
                        <w:r>
                          <w:rPr>
                            <w:rFonts w:asciiTheme="minorHAnsi" w:hAnsi="Cambria" w:cstheme="minorBidi"/>
                            <w:color w:val="000000" w:themeColor="text1"/>
                            <w:kern w:val="24"/>
                          </w:rPr>
                          <w:t xml:space="preserve"> {{ </w:t>
                        </w:r>
                        <w:proofErr w:type="spellStart"/>
                        <w:r>
                          <w:rPr>
                            <w:rFonts w:asciiTheme="minorHAnsi" w:hAnsi="Cambria" w:cstheme="minorBidi"/>
                            <w:color w:val="000000" w:themeColor="text1"/>
                            <w:kern w:val="24"/>
                          </w:rPr>
                          <w:t>share_cert.no_of_shares</w:t>
                        </w:r>
                        <w:proofErr w:type="spellEnd"/>
                        <w:r>
                          <w:rPr>
                            <w:rFonts w:asciiTheme="minorHAnsi" w:hAnsi="Cambria" w:cstheme="minorBidi"/>
                            <w:color w:val="000000" w:themeColor="text1"/>
                            <w:kern w:val="24"/>
                          </w:rPr>
                          <w:t xml:space="preserve"> }} equity shares only</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Distinctive No.(</w:t>
                        </w:r>
                        <w:proofErr w:type="gramStart"/>
                        <w:r>
                          <w:rPr>
                            <w:rFonts w:asciiTheme="minorHAnsi" w:hAnsi="Cambria" w:cstheme="minorBidi"/>
                            <w:color w:val="000000" w:themeColor="text1"/>
                            <w:kern w:val="24"/>
                          </w:rPr>
                          <w:t xml:space="preserve">s)   </w:t>
                        </w:r>
                        <w:proofErr w:type="gramEnd"/>
                        <w:r>
                          <w:rPr>
                            <w:rFonts w:asciiTheme="minorHAnsi" w:hAnsi="Cambria" w:cstheme="minorBidi"/>
                            <w:color w:val="000000" w:themeColor="text1"/>
                            <w:kern w:val="24"/>
                          </w:rPr>
                          <w:t xml:space="preserve">    : From {{ </w:t>
                        </w:r>
                        <w:proofErr w:type="spellStart"/>
                        <w:r>
                          <w:rPr>
                            <w:rFonts w:asciiTheme="minorHAnsi" w:hAnsi="Cambria" w:cstheme="minorBidi"/>
                            <w:color w:val="000000" w:themeColor="text1"/>
                            <w:kern w:val="24"/>
                          </w:rPr>
                          <w:t>share_cert.distinctive_from</w:t>
                        </w:r>
                        <w:proofErr w:type="spellEnd"/>
                        <w:r>
                          <w:rPr>
                            <w:rFonts w:asciiTheme="minorHAnsi" w:hAnsi="Cambria" w:cstheme="minorBidi"/>
                            <w:color w:val="000000" w:themeColor="text1"/>
                            <w:kern w:val="24"/>
                          </w:rPr>
                          <w:t xml:space="preserve"> }} To {{ </w:t>
                        </w:r>
                        <w:proofErr w:type="spellStart"/>
                        <w:r>
                          <w:rPr>
                            <w:rFonts w:asciiTheme="minorHAnsi" w:hAnsi="Cambria" w:cstheme="minorBidi"/>
                            <w:color w:val="000000" w:themeColor="text1"/>
                            <w:kern w:val="24"/>
                          </w:rPr>
                          <w:t>share_cert.distinctive_to</w:t>
                        </w:r>
                        <w:proofErr w:type="spellEnd"/>
                        <w:r>
                          <w:rPr>
                            <w:rFonts w:asciiTheme="minorHAnsi" w:hAnsi="Cambria" w:cstheme="minorBidi"/>
                            <w:color w:val="000000" w:themeColor="text1"/>
                            <w:kern w:val="24"/>
                          </w:rPr>
                          <w:t xml:space="preserve"> }} (Both inclusive)</w:t>
                        </w:r>
                      </w:p>
                    </w:txbxContent>
                  </v:textbox>
                </v:rect>
                <v:rect id="Rectangle 4" o:spid="_x0000_s1038" style="position:absolute;left:13493;top:61132;width:24400;height:5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" filled="f" fillcolor="#4f81bd [3204]" stroked="f" strokecolor="black [3213]">
                  <v:shadow color="#eeece1 [3214]"/>
                  <v:textbox>
                    <w:txbxContent>
                      <w:p w:rsidR="00FF1623" w:rsidRPr="00723331" w:rsidRDefault="00FF1623" w:rsidP="00FF1623">
                        <w:pPr>
                          <w:pStyle w:val="NormalWeb"/>
                          <w:kinsoku w:val="0"/>
                          <w:overflowPunct w:val="0"/>
                          <w:spacing w:before="0" w:beforeAutospacing="0" w:after="0" w:afterAutospacing="0"/>
                          <w:textAlignment w:val="baseline"/>
                          <w:rPr>
                            <w:sz w:val="20"/>
                            <w:szCs w:val="20"/>
                          </w:rPr>
                        </w:pPr>
                        <w:r w:rsidRPr="00723331">
                          <w:rPr>
                            <w:rFonts w:ascii="Cambria" w:eastAsia="Calibri" w:hAnsi="Cambria"/>
                            <w:b/>
                            <w:bCs/>
                            <w:color w:val="000000" w:themeColor="text1"/>
                            <w:kern w:val="24"/>
                            <w:sz w:val="20"/>
                            <w:szCs w:val="20"/>
                            <w:lang w:val="en-US"/>
                          </w:rPr>
                          <w:t>Director(s):</w:t>
                        </w:r>
                      </w:p>
                    </w:txbxContent>
                  </v:textbox>
                </v:rect>
                <v:rect id="Rectangle 19" o:spid="_x0000_s1039" style="position:absolute;left:8720;top:76426;width:116663;height:4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" filled="f" stroked="f">
                  <v:textbox>
                    <w:txbxContent>
                      <w:p w:rsidR="00FF1623" w:rsidRDefault="00FF1623" w:rsidP="00FF1623">
                        <w:pPr>
                          <w:pStyle w:val="NormalWeb"/>
                          <w:spacing w:before="0" w:beforeAutospacing="0" w:after="0" w:afterAutospacing="0"/>
                          <w:jc w:val="center"/>
                        </w:pPr>
                        <w:r>
                          <w:rPr>
                            <w:rFonts w:asciiTheme="minorHAnsi" w:hAnsi="Cambria" w:cstheme="minorBidi"/>
                            <w:color w:val="000000" w:themeColor="text1"/>
                            <w:kern w:val="24"/>
                            <w:sz w:val="20"/>
                            <w:szCs w:val="20"/>
                            <w:lang w:val="en-US"/>
                          </w:rPr>
                          <w:t>No transfer of any of the shares comprised in this certificate will be registered unless accompanied by this certificate.</w:t>
                        </w:r>
                      </w:p>
                    </w:txbxContent>
                  </v:textbox>
                </v:rect>
              </v:group>
            </w:pict>
          </mc:Fallback>
        </mc:AlternateContent>
      </w:r>
    </w:p>
    <w:sectPr w:rsidR="00C23CF4" w:rsidRPr="00FF1623" w:rsidSect="00034616">
      <w:pgSz w:w="16838" w:h="11906"/>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6CB39DB-AA3F-43E9-944B-F279A491E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F1623"/>
    <w:pPr>
      <w:spacing w:before="100" w:beforeAutospacing="1" w:after="100" w:afterAutospacing="1" w:line="240" w:lineRule="auto"/>
    </w:pPr>
    <w:rPr>
      <w:rFonts w:ascii="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0699441">
      <w:bodyDiv w:val="1"/>
      <w:marLeft w:val="0"/>
      <w:marRight w:val="0"/>
      <w:marTop w:val="0"/>
      <w:marBottom w:val="0"/>
      <w:divBdr>
        <w:top w:val="none" w:sz="0" w:space="0" w:color="auto"/>
        <w:left w:val="none" w:sz="0" w:space="0" w:color="auto"/>
        <w:bottom w:val="none" w:sz="0" w:space="0" w:color="auto"/>
        <w:right w:val="none" w:sz="0" w:space="0" w:color="auto"/>
      </w:divBdr>
    </w:div>
    <w:div w:id="1412697798">
      <w:bodyDiv w:val="1"/>
      <w:marLeft w:val="0"/>
      <w:marRight w:val="0"/>
      <w:marTop w:val="0"/>
      <w:marBottom w:val="0"/>
      <w:divBdr>
        <w:top w:val="none" w:sz="0" w:space="0" w:color="auto"/>
        <w:left w:val="none" w:sz="0" w:space="0" w:color="auto"/>
        <w:bottom w:val="none" w:sz="0" w:space="0" w:color="auto"/>
        <w:right w:val="none" w:sz="0" w:space="0" w:color="auto"/>
      </w:divBdr>
    </w:div>
    <w:div w:id="1914075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9AFA19-84A3-4A9B-8E1A-6A9310D4C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Words>
  <Characters>152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pc5</cp:lastModifiedBy>
  <cp:revision>2</cp:revision>
  <dcterms:created xsi:type="dcterms:W3CDTF">2025-11-22T12:55:00Z</dcterms:created>
  <dcterms:modified xsi:type="dcterms:W3CDTF">2025-11-22T12:55:00Z</dcterms:modified>
  <cp:category/>
</cp:coreProperties>
</file>